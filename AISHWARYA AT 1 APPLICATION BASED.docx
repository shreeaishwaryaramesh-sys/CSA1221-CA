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2230" w14:textId="77777777" w:rsidR="00664556" w:rsidRDefault="001271CD">
      <w:pPr>
        <w:jc w:val="center"/>
      </w:pPr>
      <w:r>
        <w:rPr>
          <w:b/>
          <w:color w:val="1B365D"/>
          <w:sz w:val="36"/>
        </w:rPr>
        <w:t>SIMATS ENGINEERING</w:t>
      </w:r>
    </w:p>
    <w:p w14:paraId="580E4342" w14:textId="77777777" w:rsidR="00664556" w:rsidRDefault="001271CD">
      <w:pPr>
        <w:spacing w:after="240"/>
        <w:jc w:val="center"/>
      </w:pPr>
      <w:r>
        <w:rPr>
          <w:b/>
          <w:color w:val="4A777A"/>
          <w:sz w:val="24"/>
        </w:rPr>
        <w:t>ASSESSMENT TOOL 1 | COMPREHENSIVE SOLUTIONS</w:t>
      </w:r>
    </w:p>
    <w:tbl>
      <w:tblPr>
        <w:tblW w:w="0" w:type="auto"/>
        <w:jc w:val="center"/>
        <w:tblLayout w:type="fixed"/>
        <w:tblLook w:val="04A0" w:firstRow="1" w:lastRow="0" w:firstColumn="1" w:lastColumn="0" w:noHBand="0" w:noVBand="1"/>
      </w:tblPr>
      <w:tblGrid>
        <w:gridCol w:w="4968"/>
        <w:gridCol w:w="4968"/>
      </w:tblGrid>
      <w:tr w:rsidR="00664556" w14:paraId="41C371EE" w14:textId="77777777">
        <w:trPr>
          <w:jc w:val="center"/>
        </w:trPr>
        <w:tc>
          <w:tcPr>
            <w:tcW w:w="4968" w:type="dxa"/>
            <w:shd w:val="clear" w:color="auto" w:fill="F0F4F8"/>
            <w:tcMar>
              <w:top w:w="80" w:type="dxa"/>
              <w:left w:w="120" w:type="dxa"/>
              <w:bottom w:w="80" w:type="dxa"/>
              <w:right w:w="120" w:type="dxa"/>
            </w:tcMar>
          </w:tcPr>
          <w:p w14:paraId="3637212E" w14:textId="77777777" w:rsidR="00664556" w:rsidRDefault="001271CD">
            <w:pPr>
              <w:spacing w:after="40"/>
            </w:pPr>
            <w:r>
              <w:rPr>
                <w:b/>
                <w:color w:val="1B365D"/>
                <w:sz w:val="19"/>
              </w:rPr>
              <w:t>COURSE NAME:</w:t>
            </w:r>
            <w:r>
              <w:rPr>
                <w:sz w:val="19"/>
              </w:rPr>
              <w:t xml:space="preserve"> Computer Architecture</w:t>
            </w:r>
          </w:p>
        </w:tc>
        <w:tc>
          <w:tcPr>
            <w:tcW w:w="4968" w:type="dxa"/>
            <w:shd w:val="clear" w:color="auto" w:fill="F0F4F8"/>
            <w:tcMar>
              <w:top w:w="80" w:type="dxa"/>
              <w:left w:w="120" w:type="dxa"/>
              <w:bottom w:w="80" w:type="dxa"/>
              <w:right w:w="120" w:type="dxa"/>
            </w:tcMar>
          </w:tcPr>
          <w:p w14:paraId="7C00B241" w14:textId="20E0E1B3" w:rsidR="00664556" w:rsidRDefault="001271CD">
            <w:pPr>
              <w:spacing w:after="40"/>
            </w:pPr>
            <w:r>
              <w:rPr>
                <w:b/>
                <w:color w:val="1B365D"/>
                <w:sz w:val="19"/>
              </w:rPr>
              <w:t>COURSE CODE:</w:t>
            </w:r>
            <w:r>
              <w:rPr>
                <w:sz w:val="19"/>
              </w:rPr>
              <w:t xml:space="preserve"> CSA12</w:t>
            </w:r>
            <w:r w:rsidR="008048EB">
              <w:rPr>
                <w:sz w:val="19"/>
              </w:rPr>
              <w:t>21</w:t>
            </w:r>
          </w:p>
        </w:tc>
      </w:tr>
      <w:tr w:rsidR="00664556" w14:paraId="629AD60E" w14:textId="77777777">
        <w:trPr>
          <w:jc w:val="center"/>
        </w:trPr>
        <w:tc>
          <w:tcPr>
            <w:tcW w:w="4968" w:type="dxa"/>
            <w:shd w:val="clear" w:color="auto" w:fill="F0F4F8"/>
            <w:tcMar>
              <w:top w:w="80" w:type="dxa"/>
              <w:left w:w="120" w:type="dxa"/>
              <w:bottom w:w="80" w:type="dxa"/>
              <w:right w:w="120" w:type="dxa"/>
            </w:tcMar>
          </w:tcPr>
          <w:p w14:paraId="01F69D25" w14:textId="77777777" w:rsidR="00664556" w:rsidRDefault="001271CD">
            <w:pPr>
              <w:spacing w:after="40"/>
            </w:pPr>
            <w:r>
              <w:rPr>
                <w:b/>
                <w:color w:val="1B365D"/>
                <w:sz w:val="19"/>
              </w:rPr>
              <w:t>COURSE OUTCOME:</w:t>
            </w:r>
            <w:r>
              <w:rPr>
                <w:sz w:val="19"/>
              </w:rPr>
              <w:t xml:space="preserve"> CO1 (Analyze functional units, bus structures, execution cycles, addressing modes &amp; performance metrics)</w:t>
            </w:r>
          </w:p>
        </w:tc>
        <w:tc>
          <w:tcPr>
            <w:tcW w:w="4968" w:type="dxa"/>
            <w:shd w:val="clear" w:color="auto" w:fill="F0F4F8"/>
            <w:tcMar>
              <w:top w:w="80" w:type="dxa"/>
              <w:left w:w="120" w:type="dxa"/>
              <w:bottom w:w="80" w:type="dxa"/>
              <w:right w:w="120" w:type="dxa"/>
            </w:tcMar>
          </w:tcPr>
          <w:p w14:paraId="6CF73435" w14:textId="77777777" w:rsidR="00664556" w:rsidRDefault="001271CD">
            <w:pPr>
              <w:spacing w:after="40"/>
            </w:pPr>
            <w:r>
              <w:rPr>
                <w:b/>
                <w:color w:val="1B365D"/>
                <w:sz w:val="19"/>
              </w:rPr>
              <w:t>ASSESSMENT WEIGHTAGE:</w:t>
            </w:r>
            <w:r>
              <w:rPr>
                <w:sz w:val="19"/>
              </w:rPr>
              <w:t xml:space="preserve"> 40%</w:t>
            </w:r>
          </w:p>
        </w:tc>
      </w:tr>
      <w:tr w:rsidR="00664556" w14:paraId="7E394CF0" w14:textId="77777777">
        <w:trPr>
          <w:jc w:val="center"/>
        </w:trPr>
        <w:tc>
          <w:tcPr>
            <w:tcW w:w="4968" w:type="dxa"/>
            <w:shd w:val="clear" w:color="auto" w:fill="F0F4F8"/>
            <w:tcMar>
              <w:top w:w="80" w:type="dxa"/>
              <w:left w:w="120" w:type="dxa"/>
              <w:bottom w:w="80" w:type="dxa"/>
              <w:right w:w="120" w:type="dxa"/>
            </w:tcMar>
          </w:tcPr>
          <w:p w14:paraId="6912D124" w14:textId="77777777" w:rsidR="00664556" w:rsidRDefault="001271CD">
            <w:pPr>
              <w:spacing w:after="40"/>
            </w:pPr>
            <w:r>
              <w:rPr>
                <w:b/>
                <w:color w:val="1B365D"/>
                <w:sz w:val="19"/>
              </w:rPr>
              <w:t>TOTAL MARKS:</w:t>
            </w:r>
            <w:r>
              <w:rPr>
                <w:sz w:val="19"/>
              </w:rPr>
              <w:t xml:space="preserve"> 25 Marks</w:t>
            </w:r>
          </w:p>
        </w:tc>
        <w:tc>
          <w:tcPr>
            <w:tcW w:w="4968" w:type="dxa"/>
            <w:shd w:val="clear" w:color="auto" w:fill="F0F4F8"/>
            <w:tcMar>
              <w:top w:w="80" w:type="dxa"/>
              <w:left w:w="120" w:type="dxa"/>
              <w:bottom w:w="80" w:type="dxa"/>
              <w:right w:w="120" w:type="dxa"/>
            </w:tcMar>
          </w:tcPr>
          <w:p w14:paraId="11EE4E2A" w14:textId="77777777" w:rsidR="00664556" w:rsidRDefault="001271CD">
            <w:pPr>
              <w:spacing w:after="40"/>
            </w:pPr>
            <w:r>
              <w:rPr>
                <w:b/>
                <w:color w:val="1B365D"/>
                <w:sz w:val="19"/>
              </w:rPr>
              <w:t>COGNITIVE LEVEL:</w:t>
            </w:r>
            <w:r>
              <w:rPr>
                <w:sz w:val="19"/>
              </w:rPr>
              <w:t xml:space="preserve"> Bloom's Level 4 (Analyze)</w:t>
            </w:r>
          </w:p>
        </w:tc>
      </w:tr>
    </w:tbl>
    <w:p w14:paraId="77498F6A" w14:textId="77777777" w:rsidR="00664556" w:rsidRDefault="00664556">
      <w:pPr>
        <w:spacing w:after="240"/>
      </w:pPr>
    </w:p>
    <w:p w14:paraId="5C0FDBDA" w14:textId="77777777" w:rsidR="00664556" w:rsidRDefault="001271CD">
      <w:pPr>
        <w:keepNext/>
        <w:spacing w:before="280" w:after="80"/>
      </w:pPr>
      <w:r>
        <w:rPr>
          <w:b/>
          <w:color w:val="1B365D"/>
          <w:sz w:val="26"/>
        </w:rPr>
        <w:t>QUESTION 1: Smart City Surveillance System Bottleneck &amp; Architecture Analysis</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226581AE"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67722E42" w14:textId="77777777" w:rsidR="00664556" w:rsidRDefault="001271CD">
            <w:pPr>
              <w:spacing w:after="0"/>
            </w:pPr>
            <w:r>
              <w:rPr>
                <w:i/>
                <w:color w:val="333333"/>
                <w:sz w:val="20"/>
              </w:rPr>
              <w:t>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w:t>
            </w:r>
          </w:p>
        </w:tc>
      </w:tr>
    </w:tbl>
    <w:p w14:paraId="2B2CB2AD" w14:textId="77777777" w:rsidR="00664556" w:rsidRDefault="00664556">
      <w:pPr>
        <w:spacing w:after="80"/>
      </w:pPr>
    </w:p>
    <w:p w14:paraId="6CCF4EBE" w14:textId="77777777" w:rsidR="00664556" w:rsidRDefault="001271CD">
      <w:pPr>
        <w:keepNext/>
        <w:spacing w:before="120" w:after="80"/>
      </w:pPr>
      <w:r>
        <w:rPr>
          <w:b/>
          <w:color w:val="4A777A"/>
        </w:rPr>
        <w:t>Detailed Solution &amp; Analysis:</w:t>
      </w:r>
    </w:p>
    <w:p w14:paraId="37386C2E" w14:textId="77777777" w:rsidR="001F15FE" w:rsidRPr="001F15FE" w:rsidRDefault="001F15FE" w:rsidP="001F15FE">
      <w:pPr>
        <w:pBdr>
          <w:bottom w:val="single" w:sz="6" w:space="1" w:color="CCCCCC"/>
        </w:pBdr>
        <w:spacing w:before="240" w:after="240"/>
        <w:rPr>
          <w:lang w:val="en-IN"/>
        </w:rPr>
      </w:pPr>
      <w:r w:rsidRPr="001F15FE">
        <w:rPr>
          <w:lang w:val="en-IN"/>
        </w:rPr>
        <w:t xml:space="preserve">A smart city surveillance system continuously receives video streams from multiple cameras. The </w:t>
      </w:r>
      <w:r w:rsidRPr="001F15FE">
        <w:rPr>
          <w:b/>
          <w:bCs/>
          <w:lang w:val="en-IN"/>
        </w:rPr>
        <w:t>CPU, memory, and I/O devices</w:t>
      </w:r>
      <w:r w:rsidRPr="001F15FE">
        <w:rPr>
          <w:lang w:val="en-IN"/>
        </w:rPr>
        <w:t xml:space="preserve"> work together to process this large amount of data. During peak hours, delays occur because of heavy data transfer and processing demands.</w:t>
      </w:r>
    </w:p>
    <w:p w14:paraId="0A9AEE6A" w14:textId="77777777" w:rsidR="001F15FE" w:rsidRPr="001F15FE" w:rsidRDefault="001F15FE" w:rsidP="001F15FE">
      <w:pPr>
        <w:pBdr>
          <w:bottom w:val="single" w:sz="6" w:space="1" w:color="CCCCCC"/>
        </w:pBdr>
        <w:spacing w:before="240" w:after="240"/>
        <w:rPr>
          <w:b/>
          <w:bCs/>
          <w:lang w:val="en-IN"/>
        </w:rPr>
      </w:pPr>
      <w:r w:rsidRPr="001F15FE">
        <w:rPr>
          <w:b/>
          <w:bCs/>
          <w:lang w:val="en-IN"/>
        </w:rPr>
        <w:t>1. Interaction between CPU, Memory, and I/O</w:t>
      </w:r>
    </w:p>
    <w:p w14:paraId="74B919D8" w14:textId="77777777" w:rsidR="001F15FE" w:rsidRPr="001F15FE" w:rsidRDefault="001F15FE" w:rsidP="00276445">
      <w:pPr>
        <w:numPr>
          <w:ilvl w:val="0"/>
          <w:numId w:val="7"/>
        </w:numPr>
        <w:pBdr>
          <w:bottom w:val="single" w:sz="6" w:space="1" w:color="CCCCCC"/>
        </w:pBdr>
        <w:spacing w:before="240" w:after="240"/>
        <w:rPr>
          <w:lang w:val="en-IN"/>
        </w:rPr>
      </w:pPr>
      <w:r w:rsidRPr="001F15FE">
        <w:rPr>
          <w:b/>
          <w:bCs/>
          <w:lang w:val="en-IN"/>
        </w:rPr>
        <w:t>I/O Devices (Cameras):</w:t>
      </w:r>
      <w:r w:rsidRPr="001F15FE">
        <w:rPr>
          <w:lang w:val="en-IN"/>
        </w:rPr>
        <w:t xml:space="preserve"> Continuously capture and send high-resolution video data to the system. </w:t>
      </w:r>
    </w:p>
    <w:p w14:paraId="7C215C4A" w14:textId="77777777" w:rsidR="001F15FE" w:rsidRPr="001F15FE" w:rsidRDefault="001F15FE" w:rsidP="00276445">
      <w:pPr>
        <w:numPr>
          <w:ilvl w:val="0"/>
          <w:numId w:val="7"/>
        </w:numPr>
        <w:pBdr>
          <w:bottom w:val="single" w:sz="6" w:space="1" w:color="CCCCCC"/>
        </w:pBdr>
        <w:spacing w:before="240" w:after="240"/>
        <w:rPr>
          <w:lang w:val="en-IN"/>
        </w:rPr>
      </w:pPr>
      <w:r w:rsidRPr="001F15FE">
        <w:rPr>
          <w:b/>
          <w:bCs/>
          <w:lang w:val="en-IN"/>
        </w:rPr>
        <w:t>Memory (RAM):</w:t>
      </w:r>
      <w:r w:rsidRPr="001F15FE">
        <w:rPr>
          <w:lang w:val="en-IN"/>
        </w:rPr>
        <w:t xml:space="preserve"> Temporarily stores incoming video frames before processing. </w:t>
      </w:r>
    </w:p>
    <w:p w14:paraId="26DE8795" w14:textId="77777777" w:rsidR="001F15FE" w:rsidRPr="001F15FE" w:rsidRDefault="001F15FE" w:rsidP="00276445">
      <w:pPr>
        <w:numPr>
          <w:ilvl w:val="0"/>
          <w:numId w:val="7"/>
        </w:numPr>
        <w:pBdr>
          <w:bottom w:val="single" w:sz="6" w:space="1" w:color="CCCCCC"/>
        </w:pBdr>
        <w:spacing w:before="240" w:after="240"/>
        <w:rPr>
          <w:lang w:val="en-IN"/>
        </w:rPr>
      </w:pPr>
      <w:r w:rsidRPr="001F15FE">
        <w:rPr>
          <w:b/>
          <w:bCs/>
          <w:lang w:val="en-IN"/>
        </w:rPr>
        <w:t>CPU:</w:t>
      </w:r>
      <w:r w:rsidRPr="001F15FE">
        <w:rPr>
          <w:lang w:val="en-IN"/>
        </w:rPr>
        <w:t xml:space="preserve"> Fetches video data from memory, executes image processing and threat detection algorithms, and sends results to storage or monitoring systems. </w:t>
      </w:r>
    </w:p>
    <w:p w14:paraId="42042CFB" w14:textId="77777777" w:rsidR="001F15FE" w:rsidRPr="001F15FE" w:rsidRDefault="001F15FE" w:rsidP="001F15FE">
      <w:pPr>
        <w:pBdr>
          <w:bottom w:val="single" w:sz="6" w:space="1" w:color="CCCCCC"/>
        </w:pBdr>
        <w:spacing w:before="240" w:after="240"/>
        <w:rPr>
          <w:lang w:val="en-IN"/>
        </w:rPr>
      </w:pPr>
      <w:r w:rsidRPr="001F15FE">
        <w:rPr>
          <w:lang w:val="en-IN"/>
        </w:rPr>
        <w:t>During peak traffic:</w:t>
      </w:r>
    </w:p>
    <w:p w14:paraId="353E6875" w14:textId="77777777" w:rsidR="001F15FE" w:rsidRPr="001F15FE" w:rsidRDefault="001F15FE" w:rsidP="00276445">
      <w:pPr>
        <w:numPr>
          <w:ilvl w:val="0"/>
          <w:numId w:val="8"/>
        </w:numPr>
        <w:pBdr>
          <w:bottom w:val="single" w:sz="6" w:space="1" w:color="CCCCCC"/>
        </w:pBdr>
        <w:spacing w:before="240" w:after="240"/>
        <w:rPr>
          <w:lang w:val="en-IN"/>
        </w:rPr>
      </w:pPr>
      <w:r w:rsidRPr="001F15FE">
        <w:rPr>
          <w:lang w:val="en-IN"/>
        </w:rPr>
        <w:t xml:space="preserve">Many cameras send data simultaneously. </w:t>
      </w:r>
    </w:p>
    <w:p w14:paraId="363A3116" w14:textId="77777777" w:rsidR="001F15FE" w:rsidRPr="001F15FE" w:rsidRDefault="001F15FE" w:rsidP="00276445">
      <w:pPr>
        <w:numPr>
          <w:ilvl w:val="0"/>
          <w:numId w:val="8"/>
        </w:numPr>
        <w:pBdr>
          <w:bottom w:val="single" w:sz="6" w:space="1" w:color="CCCCCC"/>
        </w:pBdr>
        <w:spacing w:before="240" w:after="240"/>
        <w:rPr>
          <w:lang w:val="en-IN"/>
        </w:rPr>
      </w:pPr>
      <w:r w:rsidRPr="001F15FE">
        <w:rPr>
          <w:lang w:val="en-IN"/>
        </w:rPr>
        <w:t xml:space="preserve">The CPU spends extra time waiting for data from memory or I/O devices. </w:t>
      </w:r>
    </w:p>
    <w:p w14:paraId="7179F800" w14:textId="77777777" w:rsidR="001F15FE" w:rsidRPr="001F15FE" w:rsidRDefault="001F15FE" w:rsidP="00276445">
      <w:pPr>
        <w:numPr>
          <w:ilvl w:val="0"/>
          <w:numId w:val="8"/>
        </w:numPr>
        <w:pBdr>
          <w:bottom w:val="single" w:sz="6" w:space="1" w:color="CCCCCC"/>
        </w:pBdr>
        <w:spacing w:before="240" w:after="240"/>
        <w:rPr>
          <w:lang w:val="en-IN"/>
        </w:rPr>
      </w:pPr>
      <w:r w:rsidRPr="001F15FE">
        <w:rPr>
          <w:lang w:val="en-IN"/>
        </w:rPr>
        <w:t xml:space="preserve">Memory becomes overloaded with continuous video frames. </w:t>
      </w:r>
    </w:p>
    <w:p w14:paraId="6F2BFE20" w14:textId="77777777" w:rsidR="001F15FE" w:rsidRPr="001F15FE" w:rsidRDefault="001F15FE" w:rsidP="00276445">
      <w:pPr>
        <w:numPr>
          <w:ilvl w:val="0"/>
          <w:numId w:val="8"/>
        </w:numPr>
        <w:pBdr>
          <w:bottom w:val="single" w:sz="6" w:space="1" w:color="CCCCCC"/>
        </w:pBdr>
        <w:spacing w:before="240" w:after="240"/>
        <w:rPr>
          <w:lang w:val="en-IN"/>
        </w:rPr>
      </w:pPr>
      <w:r w:rsidRPr="001F15FE">
        <w:rPr>
          <w:lang w:val="en-IN"/>
        </w:rPr>
        <w:t xml:space="preserve">The bus connecting CPU, memory, and I/O becomes congested, causing delays in data transfer. </w:t>
      </w:r>
    </w:p>
    <w:p w14:paraId="05C101A6" w14:textId="77777777" w:rsidR="001F15FE" w:rsidRPr="001F15FE" w:rsidRDefault="001F15FE" w:rsidP="00276445">
      <w:pPr>
        <w:numPr>
          <w:ilvl w:val="0"/>
          <w:numId w:val="8"/>
        </w:numPr>
        <w:pBdr>
          <w:bottom w:val="single" w:sz="6" w:space="1" w:color="CCCCCC"/>
        </w:pBdr>
        <w:spacing w:before="240" w:after="240"/>
        <w:rPr>
          <w:lang w:val="en-IN"/>
        </w:rPr>
      </w:pPr>
      <w:r w:rsidRPr="001F15FE">
        <w:rPr>
          <w:lang w:val="en-IN"/>
        </w:rPr>
        <w:lastRenderedPageBreak/>
        <w:t xml:space="preserve">Threat detection responses become slower. </w:t>
      </w:r>
    </w:p>
    <w:p w14:paraId="5868DFB2" w14:textId="77777777" w:rsidR="001F15FE" w:rsidRPr="001F15FE" w:rsidRDefault="001F15FE" w:rsidP="001F15FE">
      <w:pPr>
        <w:pBdr>
          <w:bottom w:val="single" w:sz="6" w:space="1" w:color="CCCCCC"/>
        </w:pBdr>
        <w:spacing w:before="240" w:after="240"/>
        <w:rPr>
          <w:b/>
          <w:bCs/>
          <w:lang w:val="en-IN"/>
        </w:rPr>
      </w:pPr>
      <w:r w:rsidRPr="001F15FE">
        <w:rPr>
          <w:b/>
          <w:bCs/>
          <w:lang w:val="en-IN"/>
        </w:rPr>
        <w:t>2. Effect of Bus Structures</w:t>
      </w:r>
    </w:p>
    <w:p w14:paraId="4A5A97D0" w14:textId="77777777" w:rsidR="001F15FE" w:rsidRPr="001F15FE" w:rsidRDefault="001F15FE" w:rsidP="001F15FE">
      <w:pPr>
        <w:pBdr>
          <w:bottom w:val="single" w:sz="6" w:space="1" w:color="CCCCCC"/>
        </w:pBdr>
        <w:spacing w:before="240" w:after="240"/>
        <w:rPr>
          <w:b/>
          <w:bCs/>
          <w:lang w:val="en-IN"/>
        </w:rPr>
      </w:pPr>
      <w:r w:rsidRPr="001F15FE">
        <w:rPr>
          <w:b/>
          <w:bCs/>
          <w:lang w:val="en-IN"/>
        </w:rPr>
        <w:t>(a) Single-Bus Structure</w:t>
      </w:r>
    </w:p>
    <w:p w14:paraId="107EF2D6" w14:textId="77777777" w:rsidR="001F15FE" w:rsidRPr="001F15FE" w:rsidRDefault="001F15FE" w:rsidP="00276445">
      <w:pPr>
        <w:numPr>
          <w:ilvl w:val="0"/>
          <w:numId w:val="9"/>
        </w:numPr>
        <w:pBdr>
          <w:bottom w:val="single" w:sz="6" w:space="1" w:color="CCCCCC"/>
        </w:pBdr>
        <w:spacing w:before="240" w:after="240"/>
        <w:rPr>
          <w:lang w:val="en-IN"/>
        </w:rPr>
      </w:pPr>
      <w:r w:rsidRPr="001F15FE">
        <w:rPr>
          <w:lang w:val="en-IN"/>
        </w:rPr>
        <w:t xml:space="preserve">A single communication bus is shared by the CPU, memory, and all I/O devices. </w:t>
      </w:r>
    </w:p>
    <w:p w14:paraId="7136C146" w14:textId="77777777" w:rsidR="001F15FE" w:rsidRPr="001F15FE" w:rsidRDefault="001F15FE" w:rsidP="00276445">
      <w:pPr>
        <w:numPr>
          <w:ilvl w:val="0"/>
          <w:numId w:val="9"/>
        </w:numPr>
        <w:pBdr>
          <w:bottom w:val="single" w:sz="6" w:space="1" w:color="CCCCCC"/>
        </w:pBdr>
        <w:spacing w:before="240" w:after="240"/>
        <w:rPr>
          <w:lang w:val="en-IN"/>
        </w:rPr>
      </w:pPr>
      <w:r w:rsidRPr="001F15FE">
        <w:rPr>
          <w:lang w:val="en-IN"/>
        </w:rPr>
        <w:t xml:space="preserve">Only one data transfer can occur at a time. </w:t>
      </w:r>
    </w:p>
    <w:p w14:paraId="5CA189D9" w14:textId="77777777" w:rsidR="001F15FE" w:rsidRPr="001F15FE" w:rsidRDefault="001F15FE" w:rsidP="00276445">
      <w:pPr>
        <w:numPr>
          <w:ilvl w:val="0"/>
          <w:numId w:val="9"/>
        </w:numPr>
        <w:pBdr>
          <w:bottom w:val="single" w:sz="6" w:space="1" w:color="CCCCCC"/>
        </w:pBdr>
        <w:spacing w:before="240" w:after="240"/>
        <w:rPr>
          <w:lang w:val="en-IN"/>
        </w:rPr>
      </w:pPr>
      <w:r w:rsidRPr="001F15FE">
        <w:rPr>
          <w:lang w:val="en-IN"/>
        </w:rPr>
        <w:t xml:space="preserve">Simultaneous requests from multiple cameras create bus contention. </w:t>
      </w:r>
    </w:p>
    <w:p w14:paraId="3C322791" w14:textId="77777777" w:rsidR="001F15FE" w:rsidRPr="001F15FE" w:rsidRDefault="001F15FE" w:rsidP="00276445">
      <w:pPr>
        <w:numPr>
          <w:ilvl w:val="0"/>
          <w:numId w:val="9"/>
        </w:numPr>
        <w:pBdr>
          <w:bottom w:val="single" w:sz="6" w:space="1" w:color="CCCCCC"/>
        </w:pBdr>
        <w:spacing w:before="240" w:after="240"/>
        <w:rPr>
          <w:lang w:val="en-IN"/>
        </w:rPr>
      </w:pPr>
      <w:r w:rsidRPr="001F15FE">
        <w:rPr>
          <w:lang w:val="en-IN"/>
        </w:rPr>
        <w:t xml:space="preserve">The CPU waits for access to the bus, reducing overall system performance. </w:t>
      </w:r>
    </w:p>
    <w:p w14:paraId="6B24C86E" w14:textId="77777777" w:rsidR="001F15FE" w:rsidRPr="001F15FE" w:rsidRDefault="001F15FE" w:rsidP="001F15FE">
      <w:pPr>
        <w:pBdr>
          <w:bottom w:val="single" w:sz="6" w:space="1" w:color="CCCCCC"/>
        </w:pBdr>
        <w:spacing w:before="240" w:after="240"/>
        <w:rPr>
          <w:lang w:val="en-IN"/>
        </w:rPr>
      </w:pPr>
      <w:r w:rsidRPr="001F15FE">
        <w:rPr>
          <w:b/>
          <w:bCs/>
          <w:lang w:val="en-IN"/>
        </w:rPr>
        <w:t>Advantages:</w:t>
      </w:r>
    </w:p>
    <w:p w14:paraId="7D2A0D3B" w14:textId="77777777" w:rsidR="001F15FE" w:rsidRPr="001F15FE" w:rsidRDefault="001F15FE" w:rsidP="00276445">
      <w:pPr>
        <w:numPr>
          <w:ilvl w:val="0"/>
          <w:numId w:val="10"/>
        </w:numPr>
        <w:pBdr>
          <w:bottom w:val="single" w:sz="6" w:space="1" w:color="CCCCCC"/>
        </w:pBdr>
        <w:spacing w:before="240" w:after="240"/>
        <w:rPr>
          <w:lang w:val="en-IN"/>
        </w:rPr>
      </w:pPr>
      <w:r w:rsidRPr="001F15FE">
        <w:rPr>
          <w:lang w:val="en-IN"/>
        </w:rPr>
        <w:t xml:space="preserve">Simple design. </w:t>
      </w:r>
    </w:p>
    <w:p w14:paraId="514A9894" w14:textId="77777777" w:rsidR="001F15FE" w:rsidRPr="001F15FE" w:rsidRDefault="001F15FE" w:rsidP="00276445">
      <w:pPr>
        <w:numPr>
          <w:ilvl w:val="0"/>
          <w:numId w:val="10"/>
        </w:numPr>
        <w:pBdr>
          <w:bottom w:val="single" w:sz="6" w:space="1" w:color="CCCCCC"/>
        </w:pBdr>
        <w:spacing w:before="240" w:after="240"/>
        <w:rPr>
          <w:lang w:val="en-IN"/>
        </w:rPr>
      </w:pPr>
      <w:r w:rsidRPr="001F15FE">
        <w:rPr>
          <w:lang w:val="en-IN"/>
        </w:rPr>
        <w:t xml:space="preserve">Low cost. </w:t>
      </w:r>
    </w:p>
    <w:p w14:paraId="35CC4141" w14:textId="77777777" w:rsidR="001F15FE" w:rsidRPr="001F15FE" w:rsidRDefault="001F15FE" w:rsidP="001F15FE">
      <w:pPr>
        <w:pBdr>
          <w:bottom w:val="single" w:sz="6" w:space="1" w:color="CCCCCC"/>
        </w:pBdr>
        <w:spacing w:before="240" w:after="240"/>
        <w:rPr>
          <w:lang w:val="en-IN"/>
        </w:rPr>
      </w:pPr>
      <w:r w:rsidRPr="001F15FE">
        <w:rPr>
          <w:b/>
          <w:bCs/>
          <w:lang w:val="en-IN"/>
        </w:rPr>
        <w:t>Disadvantages:</w:t>
      </w:r>
    </w:p>
    <w:p w14:paraId="77F02C22" w14:textId="77777777" w:rsidR="001F15FE" w:rsidRPr="001F15FE" w:rsidRDefault="001F15FE" w:rsidP="00276445">
      <w:pPr>
        <w:numPr>
          <w:ilvl w:val="0"/>
          <w:numId w:val="11"/>
        </w:numPr>
        <w:pBdr>
          <w:bottom w:val="single" w:sz="6" w:space="1" w:color="CCCCCC"/>
        </w:pBdr>
        <w:spacing w:before="240" w:after="240"/>
        <w:rPr>
          <w:lang w:val="en-IN"/>
        </w:rPr>
      </w:pPr>
      <w:r w:rsidRPr="001F15FE">
        <w:rPr>
          <w:lang w:val="en-IN"/>
        </w:rPr>
        <w:t xml:space="preserve">Bus becomes a bottleneck. </w:t>
      </w:r>
    </w:p>
    <w:p w14:paraId="53DA062B" w14:textId="77777777" w:rsidR="001F15FE" w:rsidRPr="001F15FE" w:rsidRDefault="001F15FE" w:rsidP="00276445">
      <w:pPr>
        <w:numPr>
          <w:ilvl w:val="0"/>
          <w:numId w:val="11"/>
        </w:numPr>
        <w:pBdr>
          <w:bottom w:val="single" w:sz="6" w:space="1" w:color="CCCCCC"/>
        </w:pBdr>
        <w:spacing w:before="240" w:after="240"/>
        <w:rPr>
          <w:lang w:val="en-IN"/>
        </w:rPr>
      </w:pPr>
      <w:r w:rsidRPr="001F15FE">
        <w:rPr>
          <w:lang w:val="en-IN"/>
        </w:rPr>
        <w:t xml:space="preserve">Higher waiting time during heavy workloads. </w:t>
      </w:r>
    </w:p>
    <w:p w14:paraId="6E2B7629" w14:textId="77777777" w:rsidR="001F15FE" w:rsidRPr="001F15FE" w:rsidRDefault="001F15FE" w:rsidP="00276445">
      <w:pPr>
        <w:numPr>
          <w:ilvl w:val="0"/>
          <w:numId w:val="11"/>
        </w:numPr>
        <w:pBdr>
          <w:bottom w:val="single" w:sz="6" w:space="1" w:color="CCCCCC"/>
        </w:pBdr>
        <w:spacing w:before="240" w:after="240"/>
        <w:rPr>
          <w:lang w:val="en-IN"/>
        </w:rPr>
      </w:pPr>
      <w:r w:rsidRPr="001F15FE">
        <w:rPr>
          <w:lang w:val="en-IN"/>
        </w:rPr>
        <w:t xml:space="preserve">Poor performance for real-time surveillance. </w:t>
      </w:r>
    </w:p>
    <w:p w14:paraId="1460FB3B" w14:textId="77777777" w:rsidR="001F15FE" w:rsidRPr="001F15FE" w:rsidRDefault="001F15FE" w:rsidP="001F15FE">
      <w:pPr>
        <w:pBdr>
          <w:bottom w:val="single" w:sz="6" w:space="1" w:color="CCCCCC"/>
        </w:pBdr>
        <w:spacing w:before="240" w:after="240"/>
        <w:rPr>
          <w:b/>
          <w:bCs/>
          <w:lang w:val="en-IN"/>
        </w:rPr>
      </w:pPr>
      <w:r w:rsidRPr="001F15FE">
        <w:rPr>
          <w:b/>
          <w:bCs/>
          <w:lang w:val="en-IN"/>
        </w:rPr>
        <w:t>(b) Multi-Bus Structure</w:t>
      </w:r>
    </w:p>
    <w:p w14:paraId="6792D57B" w14:textId="77777777" w:rsidR="001F15FE" w:rsidRPr="001F15FE" w:rsidRDefault="001F15FE" w:rsidP="00276445">
      <w:pPr>
        <w:numPr>
          <w:ilvl w:val="0"/>
          <w:numId w:val="12"/>
        </w:numPr>
        <w:pBdr>
          <w:bottom w:val="single" w:sz="6" w:space="1" w:color="CCCCCC"/>
        </w:pBdr>
        <w:spacing w:before="240" w:after="240"/>
        <w:rPr>
          <w:lang w:val="en-IN"/>
        </w:rPr>
      </w:pPr>
      <w:r w:rsidRPr="001F15FE">
        <w:rPr>
          <w:lang w:val="en-IN"/>
        </w:rPr>
        <w:t xml:space="preserve">Uses separate buses for CPU-memory communication and I/O communication. </w:t>
      </w:r>
    </w:p>
    <w:p w14:paraId="0714C1BA" w14:textId="77777777" w:rsidR="001F15FE" w:rsidRPr="001F15FE" w:rsidRDefault="001F15FE" w:rsidP="00276445">
      <w:pPr>
        <w:numPr>
          <w:ilvl w:val="0"/>
          <w:numId w:val="12"/>
        </w:numPr>
        <w:pBdr>
          <w:bottom w:val="single" w:sz="6" w:space="1" w:color="CCCCCC"/>
        </w:pBdr>
        <w:spacing w:before="240" w:after="240"/>
        <w:rPr>
          <w:lang w:val="en-IN"/>
        </w:rPr>
      </w:pPr>
      <w:r w:rsidRPr="001F15FE">
        <w:rPr>
          <w:lang w:val="en-IN"/>
        </w:rPr>
        <w:t xml:space="preserve">Multiple data transfers can occur simultaneously. </w:t>
      </w:r>
    </w:p>
    <w:p w14:paraId="4258C194" w14:textId="77777777" w:rsidR="001F15FE" w:rsidRPr="001F15FE" w:rsidRDefault="001F15FE" w:rsidP="00276445">
      <w:pPr>
        <w:numPr>
          <w:ilvl w:val="0"/>
          <w:numId w:val="12"/>
        </w:numPr>
        <w:pBdr>
          <w:bottom w:val="single" w:sz="6" w:space="1" w:color="CCCCCC"/>
        </w:pBdr>
        <w:spacing w:before="240" w:after="240"/>
        <w:rPr>
          <w:lang w:val="en-IN"/>
        </w:rPr>
      </w:pPr>
      <w:r w:rsidRPr="001F15FE">
        <w:rPr>
          <w:lang w:val="en-IN"/>
        </w:rPr>
        <w:t xml:space="preserve">Reduces bus congestion and waiting time. </w:t>
      </w:r>
    </w:p>
    <w:p w14:paraId="62072FC4" w14:textId="77777777" w:rsidR="001F15FE" w:rsidRPr="001F15FE" w:rsidRDefault="001F15FE" w:rsidP="00276445">
      <w:pPr>
        <w:numPr>
          <w:ilvl w:val="0"/>
          <w:numId w:val="12"/>
        </w:numPr>
        <w:pBdr>
          <w:bottom w:val="single" w:sz="6" w:space="1" w:color="CCCCCC"/>
        </w:pBdr>
        <w:spacing w:before="240" w:after="240"/>
        <w:rPr>
          <w:lang w:val="en-IN"/>
        </w:rPr>
      </w:pPr>
      <w:r w:rsidRPr="001F15FE">
        <w:rPr>
          <w:lang w:val="en-IN"/>
        </w:rPr>
        <w:t xml:space="preserve">Improves throughput and allows faster processing of video streams. </w:t>
      </w:r>
    </w:p>
    <w:p w14:paraId="48C06CB6" w14:textId="77777777" w:rsidR="001F15FE" w:rsidRPr="001F15FE" w:rsidRDefault="001F15FE" w:rsidP="001F15FE">
      <w:pPr>
        <w:pBdr>
          <w:bottom w:val="single" w:sz="6" w:space="1" w:color="CCCCCC"/>
        </w:pBdr>
        <w:spacing w:before="240" w:after="240"/>
        <w:rPr>
          <w:lang w:val="en-IN"/>
        </w:rPr>
      </w:pPr>
      <w:r w:rsidRPr="001F15FE">
        <w:rPr>
          <w:b/>
          <w:bCs/>
          <w:lang w:val="en-IN"/>
        </w:rPr>
        <w:t>Advantages:</w:t>
      </w:r>
    </w:p>
    <w:p w14:paraId="19175B49" w14:textId="77777777" w:rsidR="001F15FE" w:rsidRPr="001F15FE" w:rsidRDefault="001F15FE" w:rsidP="00276445">
      <w:pPr>
        <w:numPr>
          <w:ilvl w:val="0"/>
          <w:numId w:val="13"/>
        </w:numPr>
        <w:pBdr>
          <w:bottom w:val="single" w:sz="6" w:space="1" w:color="CCCCCC"/>
        </w:pBdr>
        <w:spacing w:before="240" w:after="240"/>
        <w:rPr>
          <w:lang w:val="en-IN"/>
        </w:rPr>
      </w:pPr>
      <w:r w:rsidRPr="001F15FE">
        <w:rPr>
          <w:lang w:val="en-IN"/>
        </w:rPr>
        <w:t xml:space="preserve">Faster communication. </w:t>
      </w:r>
    </w:p>
    <w:p w14:paraId="3015B8D7" w14:textId="77777777" w:rsidR="001F15FE" w:rsidRPr="001F15FE" w:rsidRDefault="001F15FE" w:rsidP="00276445">
      <w:pPr>
        <w:numPr>
          <w:ilvl w:val="0"/>
          <w:numId w:val="13"/>
        </w:numPr>
        <w:pBdr>
          <w:bottom w:val="single" w:sz="6" w:space="1" w:color="CCCCCC"/>
        </w:pBdr>
        <w:spacing w:before="240" w:after="240"/>
        <w:rPr>
          <w:lang w:val="en-IN"/>
        </w:rPr>
      </w:pPr>
      <w:r w:rsidRPr="001F15FE">
        <w:rPr>
          <w:lang w:val="en-IN"/>
        </w:rPr>
        <w:t xml:space="preserve">Higher bandwidth. </w:t>
      </w:r>
    </w:p>
    <w:p w14:paraId="4C60E839" w14:textId="77777777" w:rsidR="001F15FE" w:rsidRPr="001F15FE" w:rsidRDefault="001F15FE" w:rsidP="00276445">
      <w:pPr>
        <w:numPr>
          <w:ilvl w:val="0"/>
          <w:numId w:val="13"/>
        </w:numPr>
        <w:pBdr>
          <w:bottom w:val="single" w:sz="6" w:space="1" w:color="CCCCCC"/>
        </w:pBdr>
        <w:spacing w:before="240" w:after="240"/>
        <w:rPr>
          <w:lang w:val="en-IN"/>
        </w:rPr>
      </w:pPr>
      <w:r w:rsidRPr="001F15FE">
        <w:rPr>
          <w:lang w:val="en-IN"/>
        </w:rPr>
        <w:t xml:space="preserve">Better support for multiple cameras. </w:t>
      </w:r>
    </w:p>
    <w:p w14:paraId="3CB99D90" w14:textId="77777777" w:rsidR="001F15FE" w:rsidRPr="001F15FE" w:rsidRDefault="001F15FE" w:rsidP="00276445">
      <w:pPr>
        <w:numPr>
          <w:ilvl w:val="0"/>
          <w:numId w:val="13"/>
        </w:numPr>
        <w:pBdr>
          <w:bottom w:val="single" w:sz="6" w:space="1" w:color="CCCCCC"/>
        </w:pBdr>
        <w:spacing w:before="240" w:after="240"/>
        <w:rPr>
          <w:lang w:val="en-IN"/>
        </w:rPr>
      </w:pPr>
      <w:r w:rsidRPr="001F15FE">
        <w:rPr>
          <w:lang w:val="en-IN"/>
        </w:rPr>
        <w:t xml:space="preserve">Improved real-time threat detection. </w:t>
      </w:r>
    </w:p>
    <w:p w14:paraId="37DE6266" w14:textId="77777777" w:rsidR="001F15FE" w:rsidRPr="001F15FE" w:rsidRDefault="001F15FE" w:rsidP="001F15FE">
      <w:pPr>
        <w:pBdr>
          <w:bottom w:val="single" w:sz="6" w:space="1" w:color="CCCCCC"/>
        </w:pBdr>
        <w:spacing w:before="240" w:after="240"/>
        <w:rPr>
          <w:lang w:val="en-IN"/>
        </w:rPr>
      </w:pPr>
      <w:r w:rsidRPr="001F15FE">
        <w:rPr>
          <w:b/>
          <w:bCs/>
          <w:lang w:val="en-IN"/>
        </w:rPr>
        <w:lastRenderedPageBreak/>
        <w:t>Disadvantages:</w:t>
      </w:r>
    </w:p>
    <w:p w14:paraId="6971A8A9" w14:textId="77777777" w:rsidR="001F15FE" w:rsidRPr="001F15FE" w:rsidRDefault="001F15FE" w:rsidP="00276445">
      <w:pPr>
        <w:numPr>
          <w:ilvl w:val="0"/>
          <w:numId w:val="14"/>
        </w:numPr>
        <w:pBdr>
          <w:bottom w:val="single" w:sz="6" w:space="1" w:color="CCCCCC"/>
        </w:pBdr>
        <w:spacing w:before="240" w:after="240"/>
        <w:rPr>
          <w:lang w:val="en-IN"/>
        </w:rPr>
      </w:pPr>
      <w:r w:rsidRPr="001F15FE">
        <w:rPr>
          <w:lang w:val="en-IN"/>
        </w:rPr>
        <w:t xml:space="preserve">More expensive. </w:t>
      </w:r>
    </w:p>
    <w:p w14:paraId="486051C8" w14:textId="77777777" w:rsidR="001F15FE" w:rsidRPr="001F15FE" w:rsidRDefault="001F15FE" w:rsidP="00276445">
      <w:pPr>
        <w:numPr>
          <w:ilvl w:val="0"/>
          <w:numId w:val="14"/>
        </w:numPr>
        <w:pBdr>
          <w:bottom w:val="single" w:sz="6" w:space="1" w:color="CCCCCC"/>
        </w:pBdr>
        <w:spacing w:before="240" w:after="240"/>
        <w:rPr>
          <w:lang w:val="en-IN"/>
        </w:rPr>
      </w:pPr>
      <w:r w:rsidRPr="001F15FE">
        <w:rPr>
          <w:lang w:val="en-IN"/>
        </w:rPr>
        <w:t xml:space="preserve">More complex hardware design. </w:t>
      </w:r>
    </w:p>
    <w:p w14:paraId="322E3F32" w14:textId="77777777" w:rsidR="001F15FE" w:rsidRPr="001F15FE" w:rsidRDefault="001F15FE" w:rsidP="001F15FE">
      <w:pPr>
        <w:pBdr>
          <w:bottom w:val="single" w:sz="6" w:space="1" w:color="CCCCCC"/>
        </w:pBdr>
        <w:spacing w:before="240" w:after="240"/>
        <w:rPr>
          <w:b/>
          <w:bCs/>
          <w:lang w:val="en-IN"/>
        </w:rPr>
      </w:pPr>
      <w:r w:rsidRPr="001F15FE">
        <w:rPr>
          <w:b/>
          <w:bCs/>
          <w:lang w:val="en-IN"/>
        </w:rPr>
        <w:t>3. Improvements in the Instruction Execution Cycle</w:t>
      </w:r>
    </w:p>
    <w:p w14:paraId="333B3D54" w14:textId="77777777" w:rsidR="001F15FE" w:rsidRPr="001F15FE" w:rsidRDefault="001F15FE" w:rsidP="001F15FE">
      <w:pPr>
        <w:pBdr>
          <w:bottom w:val="single" w:sz="6" w:space="1" w:color="CCCCCC"/>
        </w:pBdr>
        <w:spacing w:before="240" w:after="240"/>
        <w:rPr>
          <w:lang w:val="en-IN"/>
        </w:rPr>
      </w:pPr>
      <w:r w:rsidRPr="001F15FE">
        <w:rPr>
          <w:lang w:val="en-IN"/>
        </w:rPr>
        <w:t xml:space="preserve">The CPU instruction cycle consists of </w:t>
      </w:r>
      <w:r w:rsidRPr="001F15FE">
        <w:rPr>
          <w:b/>
          <w:bCs/>
          <w:lang w:val="en-IN"/>
        </w:rPr>
        <w:t>Fetch → Decode → Execute → Memory Access → Write Back</w:t>
      </w:r>
      <w:r w:rsidRPr="001F15FE">
        <w:rPr>
          <w:lang w:val="en-IN"/>
        </w:rPr>
        <w:t>.</w:t>
      </w:r>
    </w:p>
    <w:p w14:paraId="02AC8308" w14:textId="77777777" w:rsidR="001F15FE" w:rsidRPr="001F15FE" w:rsidRDefault="001F15FE" w:rsidP="001F15FE">
      <w:pPr>
        <w:pBdr>
          <w:bottom w:val="single" w:sz="6" w:space="1" w:color="CCCCCC"/>
        </w:pBdr>
        <w:spacing w:before="240" w:after="240"/>
        <w:rPr>
          <w:lang w:val="en-IN"/>
        </w:rPr>
      </w:pPr>
      <w:r w:rsidRPr="001F15FE">
        <w:rPr>
          <w:lang w:val="en-IN"/>
        </w:rPr>
        <w:t>Performance can be improved by:</w:t>
      </w:r>
    </w:p>
    <w:p w14:paraId="2F2B7045" w14:textId="77777777" w:rsidR="001F15FE" w:rsidRPr="001F15FE" w:rsidRDefault="001F15FE" w:rsidP="00276445">
      <w:pPr>
        <w:numPr>
          <w:ilvl w:val="0"/>
          <w:numId w:val="15"/>
        </w:numPr>
        <w:pBdr>
          <w:bottom w:val="single" w:sz="6" w:space="1" w:color="CCCCCC"/>
        </w:pBdr>
        <w:spacing w:before="240" w:after="240"/>
        <w:rPr>
          <w:lang w:val="en-IN"/>
        </w:rPr>
      </w:pPr>
      <w:r w:rsidRPr="001F15FE">
        <w:rPr>
          <w:b/>
          <w:bCs/>
          <w:lang w:val="en-IN"/>
        </w:rPr>
        <w:t>Instruction Pipelining:</w:t>
      </w:r>
      <w:r w:rsidRPr="001F15FE">
        <w:rPr>
          <w:lang w:val="en-IN"/>
        </w:rPr>
        <w:t xml:space="preserve"> Executes multiple instructions simultaneously in different stages, increasing throughput. </w:t>
      </w:r>
    </w:p>
    <w:p w14:paraId="307EE0E9" w14:textId="77777777" w:rsidR="001F15FE" w:rsidRPr="001F15FE" w:rsidRDefault="001F15FE" w:rsidP="00276445">
      <w:pPr>
        <w:numPr>
          <w:ilvl w:val="0"/>
          <w:numId w:val="15"/>
        </w:numPr>
        <w:pBdr>
          <w:bottom w:val="single" w:sz="6" w:space="1" w:color="CCCCCC"/>
        </w:pBdr>
        <w:spacing w:before="240" w:after="240"/>
        <w:rPr>
          <w:lang w:val="en-IN"/>
        </w:rPr>
      </w:pPr>
      <w:r w:rsidRPr="001F15FE">
        <w:rPr>
          <w:b/>
          <w:bCs/>
          <w:lang w:val="en-IN"/>
        </w:rPr>
        <w:t>Cache Memory:</w:t>
      </w:r>
      <w:r w:rsidRPr="001F15FE">
        <w:rPr>
          <w:lang w:val="en-IN"/>
        </w:rPr>
        <w:t xml:space="preserve"> Stores frequently used data and instructions, reducing memory access time. </w:t>
      </w:r>
    </w:p>
    <w:p w14:paraId="0E870CF6" w14:textId="77777777" w:rsidR="001F15FE" w:rsidRPr="001F15FE" w:rsidRDefault="001F15FE" w:rsidP="00276445">
      <w:pPr>
        <w:numPr>
          <w:ilvl w:val="0"/>
          <w:numId w:val="15"/>
        </w:numPr>
        <w:pBdr>
          <w:bottom w:val="single" w:sz="6" w:space="1" w:color="CCCCCC"/>
        </w:pBdr>
        <w:spacing w:before="240" w:after="240"/>
        <w:rPr>
          <w:lang w:val="en-IN"/>
        </w:rPr>
      </w:pPr>
      <w:r w:rsidRPr="001F15FE">
        <w:rPr>
          <w:b/>
          <w:bCs/>
          <w:lang w:val="en-IN"/>
        </w:rPr>
        <w:t>DMA (Direct Memory Access):</w:t>
      </w:r>
      <w:r w:rsidRPr="001F15FE">
        <w:rPr>
          <w:lang w:val="en-IN"/>
        </w:rPr>
        <w:t xml:space="preserve"> Allows I/O devices to transfer data directly to memory without continuous CPU involvement, reducing CPU workload. </w:t>
      </w:r>
    </w:p>
    <w:p w14:paraId="6E08E353" w14:textId="77777777" w:rsidR="001F15FE" w:rsidRPr="001F15FE" w:rsidRDefault="001F15FE" w:rsidP="00276445">
      <w:pPr>
        <w:numPr>
          <w:ilvl w:val="0"/>
          <w:numId w:val="15"/>
        </w:numPr>
        <w:pBdr>
          <w:bottom w:val="single" w:sz="6" w:space="1" w:color="CCCCCC"/>
        </w:pBdr>
        <w:spacing w:before="240" w:after="240"/>
        <w:rPr>
          <w:lang w:val="en-IN"/>
        </w:rPr>
      </w:pPr>
      <w:r w:rsidRPr="001F15FE">
        <w:rPr>
          <w:b/>
          <w:bCs/>
          <w:lang w:val="en-IN"/>
        </w:rPr>
        <w:t>Parallel Processing/Multi-Core CPUs:</w:t>
      </w:r>
      <w:r w:rsidRPr="001F15FE">
        <w:rPr>
          <w:lang w:val="en-IN"/>
        </w:rPr>
        <w:t xml:space="preserve"> Different cores process multiple video streams simultaneously. </w:t>
      </w:r>
    </w:p>
    <w:p w14:paraId="6605DC90" w14:textId="77777777" w:rsidR="001F15FE" w:rsidRPr="001F15FE" w:rsidRDefault="001F15FE" w:rsidP="00276445">
      <w:pPr>
        <w:numPr>
          <w:ilvl w:val="0"/>
          <w:numId w:val="15"/>
        </w:numPr>
        <w:pBdr>
          <w:bottom w:val="single" w:sz="6" w:space="1" w:color="CCCCCC"/>
        </w:pBdr>
        <w:spacing w:before="240" w:after="240"/>
        <w:rPr>
          <w:lang w:val="en-IN"/>
        </w:rPr>
      </w:pPr>
      <w:r w:rsidRPr="001F15FE">
        <w:rPr>
          <w:b/>
          <w:bCs/>
          <w:lang w:val="en-IN"/>
        </w:rPr>
        <w:t>Branch Prediction and Out-of-Order Execution:</w:t>
      </w:r>
      <w:r w:rsidRPr="001F15FE">
        <w:rPr>
          <w:lang w:val="en-IN"/>
        </w:rPr>
        <w:t xml:space="preserve"> Reduce idle CPU cycles and improve instruction execution efficiency. </w:t>
      </w:r>
    </w:p>
    <w:p w14:paraId="09EB726F" w14:textId="77777777" w:rsidR="001F15FE" w:rsidRPr="001F15FE" w:rsidRDefault="001F15FE" w:rsidP="001F15FE">
      <w:pPr>
        <w:pBdr>
          <w:bottom w:val="single" w:sz="6" w:space="1" w:color="CCCCCC"/>
        </w:pBdr>
        <w:spacing w:before="240" w:after="240"/>
        <w:rPr>
          <w:b/>
          <w:bCs/>
          <w:lang w:val="en-IN"/>
        </w:rPr>
      </w:pPr>
      <w:r w:rsidRPr="001F15FE">
        <w:rPr>
          <w:b/>
          <w:bCs/>
          <w:lang w:val="en-IN"/>
        </w:rPr>
        <w:t>4. Overall Performance Improvement</w:t>
      </w:r>
    </w:p>
    <w:p w14:paraId="2891B1F1" w14:textId="77777777" w:rsidR="001F15FE" w:rsidRPr="001F15FE" w:rsidRDefault="001F15FE" w:rsidP="001F15FE">
      <w:pPr>
        <w:pBdr>
          <w:bottom w:val="single" w:sz="6" w:space="1" w:color="CCCCCC"/>
        </w:pBdr>
        <w:spacing w:before="240" w:after="240"/>
        <w:rPr>
          <w:lang w:val="en-IN"/>
        </w:rPr>
      </w:pPr>
      <w:r w:rsidRPr="001F15FE">
        <w:rPr>
          <w:lang w:val="en-IN"/>
        </w:rPr>
        <w:t xml:space="preserve">By replacing a </w:t>
      </w:r>
      <w:r w:rsidRPr="001F15FE">
        <w:rPr>
          <w:b/>
          <w:bCs/>
          <w:lang w:val="en-IN"/>
        </w:rPr>
        <w:t>single-bus architecture</w:t>
      </w:r>
      <w:r w:rsidRPr="001F15FE">
        <w:rPr>
          <w:lang w:val="en-IN"/>
        </w:rPr>
        <w:t xml:space="preserve"> with a </w:t>
      </w:r>
      <w:r w:rsidRPr="001F15FE">
        <w:rPr>
          <w:b/>
          <w:bCs/>
          <w:lang w:val="en-IN"/>
        </w:rPr>
        <w:t>multi-bus architecture</w:t>
      </w:r>
      <w:r w:rsidRPr="001F15FE">
        <w:rPr>
          <w:lang w:val="en-IN"/>
        </w:rPr>
        <w:t xml:space="preserve"> and improving the </w:t>
      </w:r>
      <w:r w:rsidRPr="001F15FE">
        <w:rPr>
          <w:b/>
          <w:bCs/>
          <w:lang w:val="en-IN"/>
        </w:rPr>
        <w:t>instruction execution cycle</w:t>
      </w:r>
      <w:r w:rsidRPr="001F15FE">
        <w:rPr>
          <w:lang w:val="en-IN"/>
        </w:rPr>
        <w:t xml:space="preserve"> through pipelining, caching, DMA, and parallel processing:</w:t>
      </w:r>
    </w:p>
    <w:p w14:paraId="78642511" w14:textId="77777777" w:rsidR="001F15FE" w:rsidRPr="001F15FE" w:rsidRDefault="001F15FE" w:rsidP="00276445">
      <w:pPr>
        <w:numPr>
          <w:ilvl w:val="0"/>
          <w:numId w:val="16"/>
        </w:numPr>
        <w:pBdr>
          <w:bottom w:val="single" w:sz="6" w:space="1" w:color="CCCCCC"/>
        </w:pBdr>
        <w:spacing w:before="240" w:after="240"/>
        <w:rPr>
          <w:lang w:val="en-IN"/>
        </w:rPr>
      </w:pPr>
      <w:r w:rsidRPr="001F15FE">
        <w:rPr>
          <w:lang w:val="en-IN"/>
        </w:rPr>
        <w:t xml:space="preserve">Data transfer between CPU, memory, and I/O becomes faster. </w:t>
      </w:r>
    </w:p>
    <w:p w14:paraId="34EEF80F" w14:textId="77777777" w:rsidR="001F15FE" w:rsidRPr="001F15FE" w:rsidRDefault="001F15FE" w:rsidP="00276445">
      <w:pPr>
        <w:numPr>
          <w:ilvl w:val="0"/>
          <w:numId w:val="16"/>
        </w:numPr>
        <w:pBdr>
          <w:bottom w:val="single" w:sz="6" w:space="1" w:color="CCCCCC"/>
        </w:pBdr>
        <w:spacing w:before="240" w:after="240"/>
        <w:rPr>
          <w:lang w:val="en-IN"/>
        </w:rPr>
      </w:pPr>
      <w:r w:rsidRPr="001F15FE">
        <w:rPr>
          <w:lang w:val="en-IN"/>
        </w:rPr>
        <w:t xml:space="preserve">Bus bottlenecks are minimized. </w:t>
      </w:r>
    </w:p>
    <w:p w14:paraId="4EAF2D17" w14:textId="77777777" w:rsidR="001F15FE" w:rsidRPr="001F15FE" w:rsidRDefault="001F15FE" w:rsidP="00276445">
      <w:pPr>
        <w:numPr>
          <w:ilvl w:val="0"/>
          <w:numId w:val="16"/>
        </w:numPr>
        <w:pBdr>
          <w:bottom w:val="single" w:sz="6" w:space="1" w:color="CCCCCC"/>
        </w:pBdr>
        <w:spacing w:before="240" w:after="240"/>
        <w:rPr>
          <w:lang w:val="en-IN"/>
        </w:rPr>
      </w:pPr>
      <w:r w:rsidRPr="001F15FE">
        <w:rPr>
          <w:lang w:val="en-IN"/>
        </w:rPr>
        <w:t xml:space="preserve">CPU idle time is reduced. </w:t>
      </w:r>
    </w:p>
    <w:p w14:paraId="3161BCCC" w14:textId="77777777" w:rsidR="001F15FE" w:rsidRPr="001F15FE" w:rsidRDefault="001F15FE" w:rsidP="00276445">
      <w:pPr>
        <w:numPr>
          <w:ilvl w:val="0"/>
          <w:numId w:val="16"/>
        </w:numPr>
        <w:pBdr>
          <w:bottom w:val="single" w:sz="6" w:space="1" w:color="CCCCCC"/>
        </w:pBdr>
        <w:spacing w:before="240" w:after="240"/>
        <w:rPr>
          <w:lang w:val="en-IN"/>
        </w:rPr>
      </w:pPr>
      <w:r w:rsidRPr="001F15FE">
        <w:rPr>
          <w:lang w:val="en-IN"/>
        </w:rPr>
        <w:t xml:space="preserve">More video streams can be processed simultaneously. </w:t>
      </w:r>
    </w:p>
    <w:p w14:paraId="0D94B81A" w14:textId="77777777" w:rsidR="001F15FE" w:rsidRPr="001F15FE" w:rsidRDefault="001F15FE" w:rsidP="00276445">
      <w:pPr>
        <w:numPr>
          <w:ilvl w:val="0"/>
          <w:numId w:val="16"/>
        </w:numPr>
        <w:pBdr>
          <w:bottom w:val="single" w:sz="6" w:space="1" w:color="CCCCCC"/>
        </w:pBdr>
        <w:spacing w:before="240" w:after="240"/>
        <w:rPr>
          <w:lang w:val="en-IN"/>
        </w:rPr>
      </w:pPr>
      <w:r w:rsidRPr="001F15FE">
        <w:rPr>
          <w:lang w:val="en-IN"/>
        </w:rPr>
        <w:t xml:space="preserve">Threat detection becomes faster and more accurate. </w:t>
      </w:r>
    </w:p>
    <w:p w14:paraId="1D6776B1" w14:textId="77777777" w:rsidR="001F15FE" w:rsidRPr="001F15FE" w:rsidRDefault="001F15FE" w:rsidP="00276445">
      <w:pPr>
        <w:numPr>
          <w:ilvl w:val="0"/>
          <w:numId w:val="16"/>
        </w:numPr>
        <w:pBdr>
          <w:bottom w:val="single" w:sz="6" w:space="1" w:color="CCCCCC"/>
        </w:pBdr>
        <w:spacing w:before="240" w:after="240"/>
        <w:rPr>
          <w:lang w:val="en-IN"/>
        </w:rPr>
      </w:pPr>
      <w:r w:rsidRPr="001F15FE">
        <w:rPr>
          <w:lang w:val="en-IN"/>
        </w:rPr>
        <w:t xml:space="preserve">Overall system responsiveness and reliability improve during peak hours. </w:t>
      </w:r>
    </w:p>
    <w:p w14:paraId="25413573" w14:textId="77777777" w:rsidR="001F15FE" w:rsidRPr="001F15FE" w:rsidRDefault="001F15FE" w:rsidP="001F15FE">
      <w:pPr>
        <w:pBdr>
          <w:bottom w:val="single" w:sz="6" w:space="1" w:color="CCCCCC"/>
        </w:pBdr>
        <w:spacing w:before="240" w:after="240"/>
        <w:rPr>
          <w:b/>
          <w:bCs/>
          <w:lang w:val="en-IN"/>
        </w:rPr>
      </w:pPr>
      <w:r w:rsidRPr="001F15FE">
        <w:rPr>
          <w:b/>
          <w:bCs/>
          <w:lang w:val="en-IN"/>
        </w:rPr>
        <w:t>Conclusion</w:t>
      </w:r>
    </w:p>
    <w:p w14:paraId="51AC4BC0" w14:textId="77777777" w:rsidR="001F15FE" w:rsidRPr="001F15FE" w:rsidRDefault="001F15FE" w:rsidP="001F15FE">
      <w:pPr>
        <w:pBdr>
          <w:bottom w:val="single" w:sz="6" w:space="1" w:color="CCCCCC"/>
        </w:pBdr>
        <w:spacing w:before="240" w:after="240"/>
        <w:rPr>
          <w:lang w:val="en-IN"/>
        </w:rPr>
      </w:pPr>
      <w:r w:rsidRPr="001F15FE">
        <w:rPr>
          <w:lang w:val="en-IN"/>
        </w:rPr>
        <w:t xml:space="preserve">The lag in the surveillance system is mainly caused by heavy data traffic between </w:t>
      </w:r>
      <w:r w:rsidRPr="001F15FE">
        <w:rPr>
          <w:b/>
          <w:bCs/>
          <w:lang w:val="en-IN"/>
        </w:rPr>
        <w:t>I/O devices, memory, and the CPU</w:t>
      </w:r>
      <w:r w:rsidRPr="001F15FE">
        <w:rPr>
          <w:lang w:val="en-IN"/>
        </w:rPr>
        <w:t xml:space="preserve">, leading to bus congestion and CPU waiting time. A </w:t>
      </w:r>
      <w:r w:rsidRPr="001F15FE">
        <w:rPr>
          <w:b/>
          <w:bCs/>
          <w:lang w:val="en-IN"/>
        </w:rPr>
        <w:t>multi-bus architecture</w:t>
      </w:r>
      <w:r w:rsidRPr="001F15FE">
        <w:rPr>
          <w:lang w:val="en-IN"/>
        </w:rPr>
        <w:t xml:space="preserve"> enables simultaneous communication and reduces bottlenecks, while enhancements such as </w:t>
      </w:r>
      <w:r w:rsidRPr="001F15FE">
        <w:rPr>
          <w:b/>
          <w:bCs/>
          <w:lang w:val="en-IN"/>
        </w:rPr>
        <w:t xml:space="preserve">pipelining, cache memory, DMA, and </w:t>
      </w:r>
      <w:r w:rsidRPr="001F15FE">
        <w:rPr>
          <w:b/>
          <w:bCs/>
          <w:lang w:val="en-IN"/>
        </w:rPr>
        <w:lastRenderedPageBreak/>
        <w:t>multi-core processing</w:t>
      </w:r>
      <w:r w:rsidRPr="001F15FE">
        <w:rPr>
          <w:lang w:val="en-IN"/>
        </w:rPr>
        <w:t xml:space="preserve"> improve instruction execution efficiency. Together, these improvements significantly increase system performance and ensure timely threat detection in smart city surveillance applications.</w:t>
      </w:r>
    </w:p>
    <w:p w14:paraId="3644C4A2" w14:textId="77777777" w:rsidR="00664556" w:rsidRDefault="00664556">
      <w:pPr>
        <w:pBdr>
          <w:bottom w:val="single" w:sz="6" w:space="1" w:color="CCCCCC"/>
        </w:pBdr>
        <w:spacing w:before="240" w:after="240"/>
      </w:pPr>
    </w:p>
    <w:p w14:paraId="073846E8" w14:textId="77777777" w:rsidR="00664556" w:rsidRDefault="001271CD">
      <w:pPr>
        <w:keepNext/>
        <w:spacing w:before="280" w:after="80"/>
      </w:pPr>
      <w:r>
        <w:rPr>
          <w:b/>
          <w:color w:val="1B365D"/>
          <w:sz w:val="26"/>
        </w:rPr>
        <w:t>QUESTION 2: Stock Trading Application CPI Reduction &amp; CPU Performance Enhancement</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7A089CF6"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1504F3C6" w14:textId="77777777" w:rsidR="00664556" w:rsidRDefault="001271CD">
            <w:pPr>
              <w:spacing w:after="0"/>
            </w:pPr>
            <w:r>
              <w:rPr>
                <w:i/>
                <w:color w:val="333333"/>
                <w:sz w:val="20"/>
              </w:rPr>
              <w:t>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tc>
      </w:tr>
    </w:tbl>
    <w:p w14:paraId="377A85C0" w14:textId="77777777" w:rsidR="00664556" w:rsidRDefault="00664556">
      <w:pPr>
        <w:spacing w:after="80"/>
      </w:pPr>
    </w:p>
    <w:p w14:paraId="40C54CB2" w14:textId="77777777" w:rsidR="002C242C" w:rsidRPr="002C242C" w:rsidRDefault="002C242C" w:rsidP="002C242C">
      <w:pPr>
        <w:pBdr>
          <w:bottom w:val="single" w:sz="6" w:space="1" w:color="CCCCCC"/>
        </w:pBdr>
        <w:spacing w:before="240" w:after="240"/>
        <w:rPr>
          <w:lang w:val="en-IN"/>
        </w:rPr>
      </w:pPr>
      <w:r w:rsidRPr="002C242C">
        <w:rPr>
          <w:b/>
          <w:bCs/>
          <w:lang w:val="en-IN"/>
        </w:rPr>
        <w:t>Answer: Fetch-Decode-Execute Cycle and CPU Performance in a Real-Time Stock Trading Application</w:t>
      </w:r>
    </w:p>
    <w:p w14:paraId="6C1C2739" w14:textId="77777777" w:rsidR="002C242C" w:rsidRPr="002C242C" w:rsidRDefault="002C242C" w:rsidP="002C242C">
      <w:pPr>
        <w:pBdr>
          <w:bottom w:val="single" w:sz="6" w:space="1" w:color="CCCCCC"/>
        </w:pBdr>
        <w:spacing w:before="240" w:after="240"/>
        <w:rPr>
          <w:lang w:val="en-IN"/>
        </w:rPr>
      </w:pPr>
      <w:r w:rsidRPr="002C242C">
        <w:rPr>
          <w:lang w:val="en-IN"/>
        </w:rPr>
        <w:t xml:space="preserve">A real-time stock trading application executes millions of instructions every second. During high load, users experience delays because the processor has a </w:t>
      </w:r>
      <w:r w:rsidRPr="002C242C">
        <w:rPr>
          <w:b/>
          <w:bCs/>
          <w:lang w:val="en-IN"/>
        </w:rPr>
        <w:t>high CPI (Cycles Per Instruction)</w:t>
      </w:r>
      <w:r w:rsidRPr="002C242C">
        <w:rPr>
          <w:lang w:val="en-IN"/>
        </w:rPr>
        <w:t xml:space="preserve"> caused by frequent memory access and branch instructions.</w:t>
      </w:r>
    </w:p>
    <w:p w14:paraId="0F199864" w14:textId="77777777" w:rsidR="002C242C" w:rsidRPr="002C242C" w:rsidRDefault="002C242C" w:rsidP="002C242C">
      <w:pPr>
        <w:pBdr>
          <w:bottom w:val="single" w:sz="6" w:space="1" w:color="CCCCCC"/>
        </w:pBdr>
        <w:spacing w:before="240" w:after="240"/>
        <w:rPr>
          <w:b/>
          <w:bCs/>
          <w:lang w:val="en-IN"/>
        </w:rPr>
      </w:pPr>
      <w:r w:rsidRPr="002C242C">
        <w:rPr>
          <w:b/>
          <w:bCs/>
          <w:lang w:val="en-IN"/>
        </w:rPr>
        <w:t>1. Impact of the Fetch-Decode-Execute Cycle on Execution Time</w:t>
      </w:r>
    </w:p>
    <w:p w14:paraId="63F7F058" w14:textId="77777777" w:rsidR="002C242C" w:rsidRPr="002C242C" w:rsidRDefault="002C242C" w:rsidP="002C242C">
      <w:pPr>
        <w:pBdr>
          <w:bottom w:val="single" w:sz="6" w:space="1" w:color="CCCCCC"/>
        </w:pBdr>
        <w:spacing w:before="240" w:after="240"/>
        <w:rPr>
          <w:lang w:val="en-IN"/>
        </w:rPr>
      </w:pPr>
      <w:r w:rsidRPr="002C242C">
        <w:rPr>
          <w:lang w:val="en-IN"/>
        </w:rPr>
        <w:t>The CPU executes each instruction through the following stages:</w:t>
      </w:r>
    </w:p>
    <w:p w14:paraId="39CC4CC4" w14:textId="77777777" w:rsidR="002C242C" w:rsidRPr="002C242C" w:rsidRDefault="002C242C" w:rsidP="00276445">
      <w:pPr>
        <w:numPr>
          <w:ilvl w:val="0"/>
          <w:numId w:val="17"/>
        </w:numPr>
        <w:pBdr>
          <w:bottom w:val="single" w:sz="6" w:space="1" w:color="CCCCCC"/>
        </w:pBdr>
        <w:spacing w:before="240" w:after="240"/>
        <w:rPr>
          <w:lang w:val="en-IN"/>
        </w:rPr>
      </w:pPr>
      <w:r w:rsidRPr="002C242C">
        <w:rPr>
          <w:b/>
          <w:bCs/>
          <w:lang w:val="en-IN"/>
        </w:rPr>
        <w:t>Fetch:</w:t>
      </w:r>
      <w:r w:rsidRPr="002C242C">
        <w:rPr>
          <w:lang w:val="en-IN"/>
        </w:rPr>
        <w:t xml:space="preserve"> The CPU retrieves the instruction from memory.</w:t>
      </w:r>
    </w:p>
    <w:p w14:paraId="6DA9CB26" w14:textId="77777777" w:rsidR="002C242C" w:rsidRPr="002C242C" w:rsidRDefault="002C242C" w:rsidP="00276445">
      <w:pPr>
        <w:numPr>
          <w:ilvl w:val="0"/>
          <w:numId w:val="17"/>
        </w:numPr>
        <w:pBdr>
          <w:bottom w:val="single" w:sz="6" w:space="1" w:color="CCCCCC"/>
        </w:pBdr>
        <w:spacing w:before="240" w:after="240"/>
        <w:rPr>
          <w:lang w:val="en-IN"/>
        </w:rPr>
      </w:pPr>
      <w:r w:rsidRPr="002C242C">
        <w:rPr>
          <w:b/>
          <w:bCs/>
          <w:lang w:val="en-IN"/>
        </w:rPr>
        <w:t>Decode:</w:t>
      </w:r>
      <w:r w:rsidRPr="002C242C">
        <w:rPr>
          <w:lang w:val="en-IN"/>
        </w:rPr>
        <w:t xml:space="preserve"> The control unit interprets the instruction.</w:t>
      </w:r>
    </w:p>
    <w:p w14:paraId="25E369BE" w14:textId="77777777" w:rsidR="002C242C" w:rsidRPr="002C242C" w:rsidRDefault="002C242C" w:rsidP="00276445">
      <w:pPr>
        <w:numPr>
          <w:ilvl w:val="0"/>
          <w:numId w:val="17"/>
        </w:numPr>
        <w:pBdr>
          <w:bottom w:val="single" w:sz="6" w:space="1" w:color="CCCCCC"/>
        </w:pBdr>
        <w:spacing w:before="240" w:after="240"/>
        <w:rPr>
          <w:lang w:val="en-IN"/>
        </w:rPr>
      </w:pPr>
      <w:r w:rsidRPr="002C242C">
        <w:rPr>
          <w:b/>
          <w:bCs/>
          <w:lang w:val="en-IN"/>
        </w:rPr>
        <w:t>Execute:</w:t>
      </w:r>
      <w:r w:rsidRPr="002C242C">
        <w:rPr>
          <w:lang w:val="en-IN"/>
        </w:rPr>
        <w:t xml:space="preserve"> The ALU or execution unit performs the required operation.</w:t>
      </w:r>
    </w:p>
    <w:p w14:paraId="205C5818" w14:textId="77777777" w:rsidR="002C242C" w:rsidRPr="002C242C" w:rsidRDefault="002C242C" w:rsidP="00276445">
      <w:pPr>
        <w:numPr>
          <w:ilvl w:val="0"/>
          <w:numId w:val="17"/>
        </w:numPr>
        <w:pBdr>
          <w:bottom w:val="single" w:sz="6" w:space="1" w:color="CCCCCC"/>
        </w:pBdr>
        <w:spacing w:before="240" w:after="240"/>
        <w:rPr>
          <w:lang w:val="en-IN"/>
        </w:rPr>
      </w:pPr>
      <w:r w:rsidRPr="002C242C">
        <w:rPr>
          <w:b/>
          <w:bCs/>
          <w:lang w:val="en-IN"/>
        </w:rPr>
        <w:t>Memory Access:</w:t>
      </w:r>
      <w:r w:rsidRPr="002C242C">
        <w:rPr>
          <w:lang w:val="en-IN"/>
        </w:rPr>
        <w:t xml:space="preserve"> Data is read from or written to memory if needed.</w:t>
      </w:r>
    </w:p>
    <w:p w14:paraId="11AC61CB" w14:textId="77777777" w:rsidR="002C242C" w:rsidRPr="002C242C" w:rsidRDefault="002C242C" w:rsidP="00276445">
      <w:pPr>
        <w:numPr>
          <w:ilvl w:val="0"/>
          <w:numId w:val="17"/>
        </w:numPr>
        <w:pBdr>
          <w:bottom w:val="single" w:sz="6" w:space="1" w:color="CCCCCC"/>
        </w:pBdr>
        <w:spacing w:before="240" w:after="240"/>
        <w:rPr>
          <w:lang w:val="en-IN"/>
        </w:rPr>
      </w:pPr>
      <w:r w:rsidRPr="002C242C">
        <w:rPr>
          <w:b/>
          <w:bCs/>
          <w:lang w:val="en-IN"/>
        </w:rPr>
        <w:t>Write Back:</w:t>
      </w:r>
      <w:r w:rsidRPr="002C242C">
        <w:rPr>
          <w:lang w:val="en-IN"/>
        </w:rPr>
        <w:t xml:space="preserve"> The result is stored in registers or memory.</w:t>
      </w:r>
    </w:p>
    <w:p w14:paraId="1D3070C1" w14:textId="77777777" w:rsidR="002C242C" w:rsidRPr="002C242C" w:rsidRDefault="002C242C" w:rsidP="002C242C">
      <w:pPr>
        <w:pBdr>
          <w:bottom w:val="single" w:sz="6" w:space="1" w:color="CCCCCC"/>
        </w:pBdr>
        <w:spacing w:before="240" w:after="240"/>
        <w:rPr>
          <w:lang w:val="en-IN"/>
        </w:rPr>
      </w:pPr>
      <w:r w:rsidRPr="002C242C">
        <w:rPr>
          <w:lang w:val="en-IN"/>
        </w:rPr>
        <w:t>During heavy trading activity:</w:t>
      </w:r>
    </w:p>
    <w:p w14:paraId="666264F1" w14:textId="77777777" w:rsidR="002C242C" w:rsidRPr="002C242C" w:rsidRDefault="002C242C" w:rsidP="00276445">
      <w:pPr>
        <w:numPr>
          <w:ilvl w:val="0"/>
          <w:numId w:val="18"/>
        </w:numPr>
        <w:pBdr>
          <w:bottom w:val="single" w:sz="6" w:space="1" w:color="CCCCCC"/>
        </w:pBdr>
        <w:spacing w:before="240" w:after="240"/>
        <w:rPr>
          <w:lang w:val="en-IN"/>
        </w:rPr>
      </w:pPr>
      <w:r w:rsidRPr="002C242C">
        <w:rPr>
          <w:lang w:val="en-IN"/>
        </w:rPr>
        <w:t>Frequent memory access increases the time spent in the fetch and memory access stages.</w:t>
      </w:r>
    </w:p>
    <w:p w14:paraId="67C760AB" w14:textId="77777777" w:rsidR="002C242C" w:rsidRPr="002C242C" w:rsidRDefault="002C242C" w:rsidP="00276445">
      <w:pPr>
        <w:numPr>
          <w:ilvl w:val="0"/>
          <w:numId w:val="18"/>
        </w:numPr>
        <w:pBdr>
          <w:bottom w:val="single" w:sz="6" w:space="1" w:color="CCCCCC"/>
        </w:pBdr>
        <w:spacing w:before="240" w:after="240"/>
        <w:rPr>
          <w:lang w:val="en-IN"/>
        </w:rPr>
      </w:pPr>
      <w:r w:rsidRPr="002C242C">
        <w:rPr>
          <w:lang w:val="en-IN"/>
        </w:rPr>
        <w:t>Branch instructions cause pipeline interruptions because the CPU may fetch the wrong instructions.</w:t>
      </w:r>
    </w:p>
    <w:p w14:paraId="66D46845" w14:textId="77777777" w:rsidR="002C242C" w:rsidRPr="002C242C" w:rsidRDefault="002C242C" w:rsidP="00276445">
      <w:pPr>
        <w:numPr>
          <w:ilvl w:val="0"/>
          <w:numId w:val="18"/>
        </w:numPr>
        <w:pBdr>
          <w:bottom w:val="single" w:sz="6" w:space="1" w:color="CCCCCC"/>
        </w:pBdr>
        <w:spacing w:before="240" w:after="240"/>
        <w:rPr>
          <w:lang w:val="en-IN"/>
        </w:rPr>
      </w:pPr>
      <w:r w:rsidRPr="002C242C">
        <w:rPr>
          <w:lang w:val="en-IN"/>
        </w:rPr>
        <w:t>The CPU spends more clock cycles completing each instruction, resulting in a high CPI.</w:t>
      </w:r>
    </w:p>
    <w:p w14:paraId="7DB10B56" w14:textId="77777777" w:rsidR="002C242C" w:rsidRPr="002C242C" w:rsidRDefault="002C242C" w:rsidP="00276445">
      <w:pPr>
        <w:numPr>
          <w:ilvl w:val="0"/>
          <w:numId w:val="18"/>
        </w:numPr>
        <w:pBdr>
          <w:bottom w:val="single" w:sz="6" w:space="1" w:color="CCCCCC"/>
        </w:pBdr>
        <w:spacing w:before="240" w:after="240"/>
        <w:rPr>
          <w:lang w:val="en-IN"/>
        </w:rPr>
      </w:pPr>
      <w:r w:rsidRPr="002C242C">
        <w:rPr>
          <w:lang w:val="en-IN"/>
        </w:rPr>
        <w:t>Increased execution time delays transaction processing and reduces system performance.</w:t>
      </w:r>
    </w:p>
    <w:p w14:paraId="0C0CCE24" w14:textId="77777777" w:rsidR="002C242C" w:rsidRPr="002C242C" w:rsidRDefault="002C242C" w:rsidP="002C242C">
      <w:pPr>
        <w:pBdr>
          <w:bottom w:val="single" w:sz="6" w:space="1" w:color="CCCCCC"/>
        </w:pBdr>
        <w:spacing w:before="240" w:after="240"/>
        <w:rPr>
          <w:b/>
          <w:bCs/>
          <w:lang w:val="en-IN"/>
        </w:rPr>
      </w:pPr>
      <w:r w:rsidRPr="002C242C">
        <w:rPr>
          <w:b/>
          <w:bCs/>
          <w:lang w:val="en-IN"/>
        </w:rPr>
        <w:t>2. Methods to Reduce CPI</w:t>
      </w:r>
    </w:p>
    <w:p w14:paraId="624D0422" w14:textId="77777777" w:rsidR="002C242C" w:rsidRPr="002C242C" w:rsidRDefault="002C242C" w:rsidP="002C242C">
      <w:pPr>
        <w:pBdr>
          <w:bottom w:val="single" w:sz="6" w:space="1" w:color="CCCCCC"/>
        </w:pBdr>
        <w:spacing w:before="240" w:after="240"/>
        <w:rPr>
          <w:lang w:val="en-IN"/>
        </w:rPr>
      </w:pPr>
      <w:r w:rsidRPr="002C242C">
        <w:rPr>
          <w:b/>
          <w:bCs/>
          <w:lang w:val="en-IN"/>
        </w:rPr>
        <w:t>a) Cache Memory</w:t>
      </w:r>
    </w:p>
    <w:p w14:paraId="3FA46A03" w14:textId="77777777" w:rsidR="002C242C" w:rsidRPr="002C242C" w:rsidRDefault="002C242C" w:rsidP="00276445">
      <w:pPr>
        <w:numPr>
          <w:ilvl w:val="0"/>
          <w:numId w:val="19"/>
        </w:numPr>
        <w:pBdr>
          <w:bottom w:val="single" w:sz="6" w:space="1" w:color="CCCCCC"/>
        </w:pBdr>
        <w:spacing w:before="240" w:after="240"/>
        <w:rPr>
          <w:lang w:val="en-IN"/>
        </w:rPr>
      </w:pPr>
      <w:r w:rsidRPr="002C242C">
        <w:rPr>
          <w:lang w:val="en-IN"/>
        </w:rPr>
        <w:lastRenderedPageBreak/>
        <w:t>Stores frequently used instructions and data close to the CPU.</w:t>
      </w:r>
    </w:p>
    <w:p w14:paraId="2183D0E1" w14:textId="77777777" w:rsidR="002C242C" w:rsidRPr="002C242C" w:rsidRDefault="002C242C" w:rsidP="00276445">
      <w:pPr>
        <w:numPr>
          <w:ilvl w:val="0"/>
          <w:numId w:val="19"/>
        </w:numPr>
        <w:pBdr>
          <w:bottom w:val="single" w:sz="6" w:space="1" w:color="CCCCCC"/>
        </w:pBdr>
        <w:spacing w:before="240" w:after="240"/>
        <w:rPr>
          <w:lang w:val="en-IN"/>
        </w:rPr>
      </w:pPr>
      <w:r w:rsidRPr="002C242C">
        <w:rPr>
          <w:lang w:val="en-IN"/>
        </w:rPr>
        <w:t>Reduces memory access time.</w:t>
      </w:r>
    </w:p>
    <w:p w14:paraId="58F10EC5" w14:textId="77777777" w:rsidR="002C242C" w:rsidRPr="002C242C" w:rsidRDefault="002C242C" w:rsidP="00276445">
      <w:pPr>
        <w:numPr>
          <w:ilvl w:val="0"/>
          <w:numId w:val="19"/>
        </w:numPr>
        <w:pBdr>
          <w:bottom w:val="single" w:sz="6" w:space="1" w:color="CCCCCC"/>
        </w:pBdr>
        <w:spacing w:before="240" w:after="240"/>
        <w:rPr>
          <w:lang w:val="en-IN"/>
        </w:rPr>
      </w:pPr>
      <w:r w:rsidRPr="002C242C">
        <w:rPr>
          <w:lang w:val="en-IN"/>
        </w:rPr>
        <w:t>Lowers the number of clock cycles required per instruction.</w:t>
      </w:r>
    </w:p>
    <w:p w14:paraId="32D07CE6" w14:textId="77777777" w:rsidR="002C242C" w:rsidRPr="002C242C" w:rsidRDefault="002C242C" w:rsidP="002C242C">
      <w:pPr>
        <w:pBdr>
          <w:bottom w:val="single" w:sz="6" w:space="1" w:color="CCCCCC"/>
        </w:pBdr>
        <w:spacing w:before="240" w:after="240"/>
        <w:rPr>
          <w:lang w:val="en-IN"/>
        </w:rPr>
      </w:pPr>
      <w:r w:rsidRPr="002C242C">
        <w:rPr>
          <w:b/>
          <w:bCs/>
          <w:lang w:val="en-IN"/>
        </w:rPr>
        <w:t>b) Instruction Pipelining</w:t>
      </w:r>
    </w:p>
    <w:p w14:paraId="03545B86" w14:textId="77777777" w:rsidR="002C242C" w:rsidRPr="002C242C" w:rsidRDefault="002C242C" w:rsidP="00276445">
      <w:pPr>
        <w:numPr>
          <w:ilvl w:val="0"/>
          <w:numId w:val="20"/>
        </w:numPr>
        <w:pBdr>
          <w:bottom w:val="single" w:sz="6" w:space="1" w:color="CCCCCC"/>
        </w:pBdr>
        <w:spacing w:before="240" w:after="240"/>
        <w:rPr>
          <w:lang w:val="en-IN"/>
        </w:rPr>
      </w:pPr>
      <w:r w:rsidRPr="002C242C">
        <w:rPr>
          <w:lang w:val="en-IN"/>
        </w:rPr>
        <w:t>Executes multiple instructions simultaneously in different stages.</w:t>
      </w:r>
    </w:p>
    <w:p w14:paraId="5647E098" w14:textId="77777777" w:rsidR="002C242C" w:rsidRPr="002C242C" w:rsidRDefault="002C242C" w:rsidP="00276445">
      <w:pPr>
        <w:numPr>
          <w:ilvl w:val="0"/>
          <w:numId w:val="20"/>
        </w:numPr>
        <w:pBdr>
          <w:bottom w:val="single" w:sz="6" w:space="1" w:color="CCCCCC"/>
        </w:pBdr>
        <w:spacing w:before="240" w:after="240"/>
        <w:rPr>
          <w:lang w:val="en-IN"/>
        </w:rPr>
      </w:pPr>
      <w:r w:rsidRPr="002C242C">
        <w:rPr>
          <w:lang w:val="en-IN"/>
        </w:rPr>
        <w:t>Improves instruction throughput.</w:t>
      </w:r>
    </w:p>
    <w:p w14:paraId="1E801AEA" w14:textId="77777777" w:rsidR="002C242C" w:rsidRPr="002C242C" w:rsidRDefault="002C242C" w:rsidP="00276445">
      <w:pPr>
        <w:numPr>
          <w:ilvl w:val="0"/>
          <w:numId w:val="20"/>
        </w:numPr>
        <w:pBdr>
          <w:bottom w:val="single" w:sz="6" w:space="1" w:color="CCCCCC"/>
        </w:pBdr>
        <w:spacing w:before="240" w:after="240"/>
        <w:rPr>
          <w:lang w:val="en-IN"/>
        </w:rPr>
      </w:pPr>
      <w:r w:rsidRPr="002C242C">
        <w:rPr>
          <w:lang w:val="en-IN"/>
        </w:rPr>
        <w:t>Reduces average CPI.</w:t>
      </w:r>
    </w:p>
    <w:p w14:paraId="33953882" w14:textId="77777777" w:rsidR="002C242C" w:rsidRPr="002C242C" w:rsidRDefault="002C242C" w:rsidP="002C242C">
      <w:pPr>
        <w:pBdr>
          <w:bottom w:val="single" w:sz="6" w:space="1" w:color="CCCCCC"/>
        </w:pBdr>
        <w:spacing w:before="240" w:after="240"/>
        <w:rPr>
          <w:lang w:val="en-IN"/>
        </w:rPr>
      </w:pPr>
      <w:r w:rsidRPr="002C242C">
        <w:rPr>
          <w:b/>
          <w:bCs/>
          <w:lang w:val="en-IN"/>
        </w:rPr>
        <w:t>c) Branch Prediction</w:t>
      </w:r>
    </w:p>
    <w:p w14:paraId="7EA5A139" w14:textId="77777777" w:rsidR="002C242C" w:rsidRPr="002C242C" w:rsidRDefault="002C242C" w:rsidP="00276445">
      <w:pPr>
        <w:numPr>
          <w:ilvl w:val="0"/>
          <w:numId w:val="21"/>
        </w:numPr>
        <w:pBdr>
          <w:bottom w:val="single" w:sz="6" w:space="1" w:color="CCCCCC"/>
        </w:pBdr>
        <w:spacing w:before="240" w:after="240"/>
        <w:rPr>
          <w:lang w:val="en-IN"/>
        </w:rPr>
      </w:pPr>
      <w:r w:rsidRPr="002C242C">
        <w:rPr>
          <w:lang w:val="en-IN"/>
        </w:rPr>
        <w:t>Predicts the outcome of branch instructions before execution.</w:t>
      </w:r>
    </w:p>
    <w:p w14:paraId="33270B48" w14:textId="77777777" w:rsidR="002C242C" w:rsidRPr="002C242C" w:rsidRDefault="002C242C" w:rsidP="00276445">
      <w:pPr>
        <w:numPr>
          <w:ilvl w:val="0"/>
          <w:numId w:val="21"/>
        </w:numPr>
        <w:pBdr>
          <w:bottom w:val="single" w:sz="6" w:space="1" w:color="CCCCCC"/>
        </w:pBdr>
        <w:spacing w:before="240" w:after="240"/>
        <w:rPr>
          <w:lang w:val="en-IN"/>
        </w:rPr>
      </w:pPr>
      <w:r w:rsidRPr="002C242C">
        <w:rPr>
          <w:lang w:val="en-IN"/>
        </w:rPr>
        <w:t>Minimizes pipeline stalls caused by incorrect branching.</w:t>
      </w:r>
    </w:p>
    <w:p w14:paraId="7BE8A17E" w14:textId="77777777" w:rsidR="002C242C" w:rsidRPr="002C242C" w:rsidRDefault="002C242C" w:rsidP="00276445">
      <w:pPr>
        <w:numPr>
          <w:ilvl w:val="0"/>
          <w:numId w:val="21"/>
        </w:numPr>
        <w:pBdr>
          <w:bottom w:val="single" w:sz="6" w:space="1" w:color="CCCCCC"/>
        </w:pBdr>
        <w:spacing w:before="240" w:after="240"/>
        <w:rPr>
          <w:lang w:val="en-IN"/>
        </w:rPr>
      </w:pPr>
      <w:r w:rsidRPr="002C242C">
        <w:rPr>
          <w:lang w:val="en-IN"/>
        </w:rPr>
        <w:t>Improves execution efficiency.</w:t>
      </w:r>
    </w:p>
    <w:p w14:paraId="268864E6" w14:textId="77777777" w:rsidR="002C242C" w:rsidRPr="002C242C" w:rsidRDefault="002C242C" w:rsidP="002C242C">
      <w:pPr>
        <w:pBdr>
          <w:bottom w:val="single" w:sz="6" w:space="1" w:color="CCCCCC"/>
        </w:pBdr>
        <w:spacing w:before="240" w:after="240"/>
        <w:rPr>
          <w:lang w:val="en-IN"/>
        </w:rPr>
      </w:pPr>
      <w:r w:rsidRPr="002C242C">
        <w:rPr>
          <w:b/>
          <w:bCs/>
          <w:lang w:val="en-IN"/>
        </w:rPr>
        <w:t>d) Out-of-Order Execution</w:t>
      </w:r>
    </w:p>
    <w:p w14:paraId="5993846D" w14:textId="77777777" w:rsidR="002C242C" w:rsidRPr="002C242C" w:rsidRDefault="002C242C" w:rsidP="00276445">
      <w:pPr>
        <w:numPr>
          <w:ilvl w:val="0"/>
          <w:numId w:val="22"/>
        </w:numPr>
        <w:pBdr>
          <w:bottom w:val="single" w:sz="6" w:space="1" w:color="CCCCCC"/>
        </w:pBdr>
        <w:spacing w:before="240" w:after="240"/>
        <w:rPr>
          <w:lang w:val="en-IN"/>
        </w:rPr>
      </w:pPr>
      <w:r w:rsidRPr="002C242C">
        <w:rPr>
          <w:lang w:val="en-IN"/>
        </w:rPr>
        <w:t>Executes independent instructions while waiting for slower instructions to complete.</w:t>
      </w:r>
    </w:p>
    <w:p w14:paraId="0B4C1E45" w14:textId="77777777" w:rsidR="002C242C" w:rsidRPr="002C242C" w:rsidRDefault="002C242C" w:rsidP="00276445">
      <w:pPr>
        <w:numPr>
          <w:ilvl w:val="0"/>
          <w:numId w:val="22"/>
        </w:numPr>
        <w:pBdr>
          <w:bottom w:val="single" w:sz="6" w:space="1" w:color="CCCCCC"/>
        </w:pBdr>
        <w:spacing w:before="240" w:after="240"/>
        <w:rPr>
          <w:lang w:val="en-IN"/>
        </w:rPr>
      </w:pPr>
      <w:r w:rsidRPr="002C242C">
        <w:rPr>
          <w:lang w:val="en-IN"/>
        </w:rPr>
        <w:t>Reduces CPU idle time.</w:t>
      </w:r>
    </w:p>
    <w:p w14:paraId="0231FA49" w14:textId="77777777" w:rsidR="002C242C" w:rsidRPr="002C242C" w:rsidRDefault="002C242C" w:rsidP="00276445">
      <w:pPr>
        <w:numPr>
          <w:ilvl w:val="0"/>
          <w:numId w:val="22"/>
        </w:numPr>
        <w:pBdr>
          <w:bottom w:val="single" w:sz="6" w:space="1" w:color="CCCCCC"/>
        </w:pBdr>
        <w:spacing w:before="240" w:after="240"/>
        <w:rPr>
          <w:lang w:val="en-IN"/>
        </w:rPr>
      </w:pPr>
      <w:r w:rsidRPr="002C242C">
        <w:rPr>
          <w:lang w:val="en-IN"/>
        </w:rPr>
        <w:t>Improves processor utilization.</w:t>
      </w:r>
    </w:p>
    <w:p w14:paraId="525B855B" w14:textId="77777777" w:rsidR="002C242C" w:rsidRPr="002C242C" w:rsidRDefault="002C242C" w:rsidP="002C242C">
      <w:pPr>
        <w:pBdr>
          <w:bottom w:val="single" w:sz="6" w:space="1" w:color="CCCCCC"/>
        </w:pBdr>
        <w:spacing w:before="240" w:after="240"/>
        <w:rPr>
          <w:lang w:val="en-IN"/>
        </w:rPr>
      </w:pPr>
      <w:r w:rsidRPr="002C242C">
        <w:rPr>
          <w:b/>
          <w:bCs/>
          <w:lang w:val="en-IN"/>
        </w:rPr>
        <w:t>e) Multi-Level Cache (L1, L2, L3)</w:t>
      </w:r>
    </w:p>
    <w:p w14:paraId="1C17CECD" w14:textId="77777777" w:rsidR="002C242C" w:rsidRPr="002C242C" w:rsidRDefault="002C242C" w:rsidP="00276445">
      <w:pPr>
        <w:numPr>
          <w:ilvl w:val="0"/>
          <w:numId w:val="23"/>
        </w:numPr>
        <w:pBdr>
          <w:bottom w:val="single" w:sz="6" w:space="1" w:color="CCCCCC"/>
        </w:pBdr>
        <w:spacing w:before="240" w:after="240"/>
        <w:rPr>
          <w:lang w:val="en-IN"/>
        </w:rPr>
      </w:pPr>
      <w:r w:rsidRPr="002C242C">
        <w:rPr>
          <w:lang w:val="en-IN"/>
        </w:rPr>
        <w:t>Provides faster access to frequently used data.</w:t>
      </w:r>
    </w:p>
    <w:p w14:paraId="586557AD" w14:textId="77777777" w:rsidR="002C242C" w:rsidRPr="002C242C" w:rsidRDefault="002C242C" w:rsidP="00276445">
      <w:pPr>
        <w:numPr>
          <w:ilvl w:val="0"/>
          <w:numId w:val="23"/>
        </w:numPr>
        <w:pBdr>
          <w:bottom w:val="single" w:sz="6" w:space="1" w:color="CCCCCC"/>
        </w:pBdr>
        <w:spacing w:before="240" w:after="240"/>
        <w:rPr>
          <w:lang w:val="en-IN"/>
        </w:rPr>
      </w:pPr>
      <w:r w:rsidRPr="002C242C">
        <w:rPr>
          <w:lang w:val="en-IN"/>
        </w:rPr>
        <w:t>Reduces delays caused by main memory access.</w:t>
      </w:r>
    </w:p>
    <w:p w14:paraId="42E17372" w14:textId="77777777" w:rsidR="002C242C" w:rsidRPr="002C242C" w:rsidRDefault="002C242C" w:rsidP="00276445">
      <w:pPr>
        <w:numPr>
          <w:ilvl w:val="0"/>
          <w:numId w:val="23"/>
        </w:numPr>
        <w:pBdr>
          <w:bottom w:val="single" w:sz="6" w:space="1" w:color="CCCCCC"/>
        </w:pBdr>
        <w:spacing w:before="240" w:after="240"/>
        <w:rPr>
          <w:lang w:val="en-IN"/>
        </w:rPr>
      </w:pPr>
      <w:r w:rsidRPr="002C242C">
        <w:rPr>
          <w:lang w:val="en-IN"/>
        </w:rPr>
        <w:t>Improves overall execution speed.</w:t>
      </w:r>
    </w:p>
    <w:p w14:paraId="5E16AFF5" w14:textId="77777777" w:rsidR="002C242C" w:rsidRPr="002C242C" w:rsidRDefault="002C242C" w:rsidP="002C242C">
      <w:pPr>
        <w:pBdr>
          <w:bottom w:val="single" w:sz="6" w:space="1" w:color="CCCCCC"/>
        </w:pBdr>
        <w:spacing w:before="240" w:after="240"/>
        <w:rPr>
          <w:b/>
          <w:bCs/>
          <w:lang w:val="en-IN"/>
        </w:rPr>
      </w:pPr>
      <w:r w:rsidRPr="002C242C">
        <w:rPr>
          <w:b/>
          <w:bCs/>
          <w:lang w:val="en-IN"/>
        </w:rPr>
        <w:t>3. Architectural Enhancements</w:t>
      </w:r>
    </w:p>
    <w:p w14:paraId="27693826" w14:textId="77777777" w:rsidR="002C242C" w:rsidRPr="002C242C" w:rsidRDefault="002C242C" w:rsidP="00276445">
      <w:pPr>
        <w:numPr>
          <w:ilvl w:val="0"/>
          <w:numId w:val="24"/>
        </w:numPr>
        <w:pBdr>
          <w:bottom w:val="single" w:sz="6" w:space="1" w:color="CCCCCC"/>
        </w:pBdr>
        <w:spacing w:before="240" w:after="240"/>
        <w:rPr>
          <w:lang w:val="en-IN"/>
        </w:rPr>
      </w:pPr>
      <w:r w:rsidRPr="002C242C">
        <w:rPr>
          <w:b/>
          <w:bCs/>
          <w:lang w:val="en-IN"/>
        </w:rPr>
        <w:t>Multi-Core Processors:</w:t>
      </w:r>
      <w:r w:rsidRPr="002C242C">
        <w:rPr>
          <w:lang w:val="en-IN"/>
        </w:rPr>
        <w:t xml:space="preserve"> Execute multiple trading requests simultaneously.</w:t>
      </w:r>
    </w:p>
    <w:p w14:paraId="0A9BE419" w14:textId="77777777" w:rsidR="002C242C" w:rsidRPr="002C242C" w:rsidRDefault="002C242C" w:rsidP="00276445">
      <w:pPr>
        <w:numPr>
          <w:ilvl w:val="0"/>
          <w:numId w:val="24"/>
        </w:numPr>
        <w:pBdr>
          <w:bottom w:val="single" w:sz="6" w:space="1" w:color="CCCCCC"/>
        </w:pBdr>
        <w:spacing w:before="240" w:after="240"/>
        <w:rPr>
          <w:lang w:val="en-IN"/>
        </w:rPr>
      </w:pPr>
      <w:r w:rsidRPr="002C242C">
        <w:rPr>
          <w:b/>
          <w:bCs/>
          <w:lang w:val="en-IN"/>
        </w:rPr>
        <w:t>Superscalar Architecture:</w:t>
      </w:r>
      <w:r w:rsidRPr="002C242C">
        <w:rPr>
          <w:lang w:val="en-IN"/>
        </w:rPr>
        <w:t xml:space="preserve"> Executes more than one instruction per clock cycle.</w:t>
      </w:r>
    </w:p>
    <w:p w14:paraId="198A41D7" w14:textId="77777777" w:rsidR="002C242C" w:rsidRPr="002C242C" w:rsidRDefault="002C242C" w:rsidP="00276445">
      <w:pPr>
        <w:numPr>
          <w:ilvl w:val="0"/>
          <w:numId w:val="24"/>
        </w:numPr>
        <w:pBdr>
          <w:bottom w:val="single" w:sz="6" w:space="1" w:color="CCCCCC"/>
        </w:pBdr>
        <w:spacing w:before="240" w:after="240"/>
        <w:rPr>
          <w:lang w:val="en-IN"/>
        </w:rPr>
      </w:pPr>
      <w:r w:rsidRPr="002C242C">
        <w:rPr>
          <w:b/>
          <w:bCs/>
          <w:lang w:val="en-IN"/>
        </w:rPr>
        <w:t>DMA (Direct Memory Access):</w:t>
      </w:r>
      <w:r w:rsidRPr="002C242C">
        <w:rPr>
          <w:lang w:val="en-IN"/>
        </w:rPr>
        <w:t xml:space="preserve"> Transfers data between memory and I/O devices without constant CPU involvement.</w:t>
      </w:r>
    </w:p>
    <w:p w14:paraId="680C95C4" w14:textId="77777777" w:rsidR="002C242C" w:rsidRPr="002C242C" w:rsidRDefault="002C242C" w:rsidP="00276445">
      <w:pPr>
        <w:numPr>
          <w:ilvl w:val="0"/>
          <w:numId w:val="24"/>
        </w:numPr>
        <w:pBdr>
          <w:bottom w:val="single" w:sz="6" w:space="1" w:color="CCCCCC"/>
        </w:pBdr>
        <w:spacing w:before="240" w:after="240"/>
        <w:rPr>
          <w:lang w:val="en-IN"/>
        </w:rPr>
      </w:pPr>
      <w:r w:rsidRPr="002C242C">
        <w:rPr>
          <w:b/>
          <w:bCs/>
          <w:lang w:val="en-IN"/>
        </w:rPr>
        <w:lastRenderedPageBreak/>
        <w:t>High-Speed Memory (DDR5 or Similar):</w:t>
      </w:r>
      <w:r w:rsidRPr="002C242C">
        <w:rPr>
          <w:lang w:val="en-IN"/>
        </w:rPr>
        <w:t xml:space="preserve"> Reduces memory latency and improves data transfer speed.</w:t>
      </w:r>
    </w:p>
    <w:p w14:paraId="45DA770A" w14:textId="77777777" w:rsidR="002C242C" w:rsidRPr="002C242C" w:rsidRDefault="002C242C" w:rsidP="00276445">
      <w:pPr>
        <w:numPr>
          <w:ilvl w:val="0"/>
          <w:numId w:val="24"/>
        </w:numPr>
        <w:pBdr>
          <w:bottom w:val="single" w:sz="6" w:space="1" w:color="CCCCCC"/>
        </w:pBdr>
        <w:spacing w:before="240" w:after="240"/>
        <w:rPr>
          <w:lang w:val="en-IN"/>
        </w:rPr>
      </w:pPr>
      <w:r w:rsidRPr="002C242C">
        <w:rPr>
          <w:b/>
          <w:bCs/>
          <w:lang w:val="en-IN"/>
        </w:rPr>
        <w:t>Wider Data Bus and Multi-Bus Architecture:</w:t>
      </w:r>
      <w:r w:rsidRPr="002C242C">
        <w:rPr>
          <w:lang w:val="en-IN"/>
        </w:rPr>
        <w:t xml:space="preserve"> Allows faster communication between CPU, memory, and I/O devices, reducing bottlenecks.</w:t>
      </w:r>
    </w:p>
    <w:p w14:paraId="6915979E" w14:textId="77777777" w:rsidR="002C242C" w:rsidRPr="002C242C" w:rsidRDefault="002C242C" w:rsidP="002C242C">
      <w:pPr>
        <w:pBdr>
          <w:bottom w:val="single" w:sz="6" w:space="1" w:color="CCCCCC"/>
        </w:pBdr>
        <w:spacing w:before="240" w:after="240"/>
        <w:rPr>
          <w:b/>
          <w:bCs/>
          <w:lang w:val="en-IN"/>
        </w:rPr>
      </w:pPr>
      <w:r w:rsidRPr="002C242C">
        <w:rPr>
          <w:b/>
          <w:bCs/>
          <w:lang w:val="en-IN"/>
        </w:rPr>
        <w:t>4. Overall Performance Improvement</w:t>
      </w:r>
    </w:p>
    <w:p w14:paraId="7C667232" w14:textId="77777777" w:rsidR="002C242C" w:rsidRPr="002C242C" w:rsidRDefault="002C242C" w:rsidP="002C242C">
      <w:pPr>
        <w:pBdr>
          <w:bottom w:val="single" w:sz="6" w:space="1" w:color="CCCCCC"/>
        </w:pBdr>
        <w:spacing w:before="240" w:after="240"/>
        <w:rPr>
          <w:lang w:val="en-IN"/>
        </w:rPr>
      </w:pPr>
      <w:r w:rsidRPr="002C242C">
        <w:rPr>
          <w:lang w:val="en-IN"/>
        </w:rPr>
        <w:t>By reducing CPI through cache memory, pipelining, branch prediction, and out-of-order execution, along with architectural enhancements such as multi-core processors and multi-bus systems:</w:t>
      </w:r>
    </w:p>
    <w:p w14:paraId="0137D44A" w14:textId="77777777" w:rsidR="002C242C" w:rsidRPr="002C242C" w:rsidRDefault="002C242C" w:rsidP="00276445">
      <w:pPr>
        <w:numPr>
          <w:ilvl w:val="0"/>
          <w:numId w:val="25"/>
        </w:numPr>
        <w:pBdr>
          <w:bottom w:val="single" w:sz="6" w:space="1" w:color="CCCCCC"/>
        </w:pBdr>
        <w:spacing w:before="240" w:after="240"/>
        <w:rPr>
          <w:lang w:val="en-IN"/>
        </w:rPr>
      </w:pPr>
      <w:r w:rsidRPr="002C242C">
        <w:rPr>
          <w:lang w:val="en-IN"/>
        </w:rPr>
        <w:t>Memory access delays are minimized.</w:t>
      </w:r>
    </w:p>
    <w:p w14:paraId="55D7D28E" w14:textId="77777777" w:rsidR="002C242C" w:rsidRPr="002C242C" w:rsidRDefault="002C242C" w:rsidP="00276445">
      <w:pPr>
        <w:numPr>
          <w:ilvl w:val="0"/>
          <w:numId w:val="25"/>
        </w:numPr>
        <w:pBdr>
          <w:bottom w:val="single" w:sz="6" w:space="1" w:color="CCCCCC"/>
        </w:pBdr>
        <w:spacing w:before="240" w:after="240"/>
        <w:rPr>
          <w:lang w:val="en-IN"/>
        </w:rPr>
      </w:pPr>
      <w:r w:rsidRPr="002C242C">
        <w:rPr>
          <w:lang w:val="en-IN"/>
        </w:rPr>
        <w:t>Pipeline stalls are reduced.</w:t>
      </w:r>
    </w:p>
    <w:p w14:paraId="53B569DA" w14:textId="77777777" w:rsidR="002C242C" w:rsidRPr="002C242C" w:rsidRDefault="002C242C" w:rsidP="00276445">
      <w:pPr>
        <w:numPr>
          <w:ilvl w:val="0"/>
          <w:numId w:val="25"/>
        </w:numPr>
        <w:pBdr>
          <w:bottom w:val="single" w:sz="6" w:space="1" w:color="CCCCCC"/>
        </w:pBdr>
        <w:spacing w:before="240" w:after="240"/>
        <w:rPr>
          <w:lang w:val="en-IN"/>
        </w:rPr>
      </w:pPr>
      <w:r w:rsidRPr="002C242C">
        <w:rPr>
          <w:lang w:val="en-IN"/>
        </w:rPr>
        <w:t>More instructions are completed per second.</w:t>
      </w:r>
    </w:p>
    <w:p w14:paraId="71AAB472" w14:textId="77777777" w:rsidR="002C242C" w:rsidRPr="002C242C" w:rsidRDefault="002C242C" w:rsidP="00276445">
      <w:pPr>
        <w:numPr>
          <w:ilvl w:val="0"/>
          <w:numId w:val="25"/>
        </w:numPr>
        <w:pBdr>
          <w:bottom w:val="single" w:sz="6" w:space="1" w:color="CCCCCC"/>
        </w:pBdr>
        <w:spacing w:before="240" w:after="240"/>
        <w:rPr>
          <w:lang w:val="en-IN"/>
        </w:rPr>
      </w:pPr>
      <w:r w:rsidRPr="002C242C">
        <w:rPr>
          <w:lang w:val="en-IN"/>
        </w:rPr>
        <w:t>Transaction processing becomes faster.</w:t>
      </w:r>
    </w:p>
    <w:p w14:paraId="3CD97AF7" w14:textId="77777777" w:rsidR="002C242C" w:rsidRPr="002C242C" w:rsidRDefault="002C242C" w:rsidP="00276445">
      <w:pPr>
        <w:numPr>
          <w:ilvl w:val="0"/>
          <w:numId w:val="25"/>
        </w:numPr>
        <w:pBdr>
          <w:bottom w:val="single" w:sz="6" w:space="1" w:color="CCCCCC"/>
        </w:pBdr>
        <w:spacing w:before="240" w:after="240"/>
        <w:rPr>
          <w:lang w:val="en-IN"/>
        </w:rPr>
      </w:pPr>
      <w:r w:rsidRPr="002C242C">
        <w:rPr>
          <w:lang w:val="en-IN"/>
        </w:rPr>
        <w:t>CPU throughput and system responsiveness improve during high trading loads.</w:t>
      </w:r>
    </w:p>
    <w:p w14:paraId="7E4F31D0" w14:textId="77777777" w:rsidR="002C242C" w:rsidRPr="002C242C" w:rsidRDefault="002C242C" w:rsidP="002C242C">
      <w:pPr>
        <w:pBdr>
          <w:bottom w:val="single" w:sz="6" w:space="1" w:color="CCCCCC"/>
        </w:pBdr>
        <w:spacing w:before="240" w:after="240"/>
        <w:rPr>
          <w:b/>
          <w:bCs/>
          <w:lang w:val="en-IN"/>
        </w:rPr>
      </w:pPr>
      <w:r w:rsidRPr="002C242C">
        <w:rPr>
          <w:b/>
          <w:bCs/>
          <w:lang w:val="en-IN"/>
        </w:rPr>
        <w:t>Conclusion</w:t>
      </w:r>
    </w:p>
    <w:p w14:paraId="3F3701D5" w14:textId="77777777" w:rsidR="002C242C" w:rsidRPr="002C242C" w:rsidRDefault="002C242C" w:rsidP="002C242C">
      <w:pPr>
        <w:pBdr>
          <w:bottom w:val="single" w:sz="6" w:space="1" w:color="CCCCCC"/>
        </w:pBdr>
        <w:spacing w:before="240" w:after="240"/>
        <w:rPr>
          <w:lang w:val="en-IN"/>
        </w:rPr>
      </w:pPr>
      <w:r w:rsidRPr="002C242C">
        <w:rPr>
          <w:lang w:val="en-IN"/>
        </w:rPr>
        <w:t xml:space="preserve">The fetch-decode-execute cycle directly affects execution time in a real-time stock trading application. Frequent memory access and branch instructions increase CPI, causing slower transaction processing. Techniques such as </w:t>
      </w:r>
      <w:r w:rsidRPr="002C242C">
        <w:rPr>
          <w:b/>
          <w:bCs/>
          <w:lang w:val="en-IN"/>
        </w:rPr>
        <w:t>cache memory, instruction pipelining, branch prediction, out-of-order execution, multi-core processors, and multi-bus architecture</w:t>
      </w:r>
      <w:r w:rsidRPr="002C242C">
        <w:rPr>
          <w:lang w:val="en-IN"/>
        </w:rPr>
        <w:t xml:space="preserve"> reduce CPI and improve CPU performance, ensuring faster and more efficient transaction processing during peak workloads.</w:t>
      </w:r>
    </w:p>
    <w:p w14:paraId="3EF1AAB9" w14:textId="77777777" w:rsidR="00664556" w:rsidRDefault="00664556">
      <w:pPr>
        <w:pBdr>
          <w:bottom w:val="single" w:sz="6" w:space="1" w:color="CCCCCC"/>
        </w:pBdr>
        <w:spacing w:before="240" w:after="240"/>
      </w:pPr>
    </w:p>
    <w:p w14:paraId="582F5FFC" w14:textId="77777777" w:rsidR="00664556" w:rsidRDefault="001271CD">
      <w:pPr>
        <w:keepNext/>
        <w:spacing w:before="280" w:after="80"/>
      </w:pPr>
      <w:r>
        <w:rPr>
          <w:b/>
          <w:color w:val="1B365D"/>
          <w:sz w:val="26"/>
        </w:rPr>
        <w:t>QUESTION 3: Embedded 8085 Industrial Temperature Control Addressing Modes Analysis</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18E49356" w14:textId="77777777" w:rsidTr="00001076">
        <w:trPr>
          <w:trHeight w:val="1729"/>
          <w:jc w:val="center"/>
        </w:trPr>
        <w:tc>
          <w:tcPr>
            <w:tcW w:w="9936" w:type="dxa"/>
            <w:tcBorders>
              <w:left w:val="single" w:sz="24" w:space="0" w:color="1B365D"/>
            </w:tcBorders>
            <w:shd w:val="clear" w:color="auto" w:fill="F0F4F8"/>
            <w:tcMar>
              <w:top w:w="100" w:type="dxa"/>
              <w:left w:w="140" w:type="dxa"/>
              <w:bottom w:w="100" w:type="dxa"/>
              <w:right w:w="140" w:type="dxa"/>
            </w:tcMar>
          </w:tcPr>
          <w:p w14:paraId="2C822C27" w14:textId="77777777" w:rsidR="00664556" w:rsidRDefault="001271CD">
            <w:pPr>
              <w:spacing w:after="0"/>
            </w:pPr>
            <w:r>
              <w:rPr>
                <w:i/>
                <w:color w:val="333333"/>
                <w:sz w:val="20"/>
              </w:rPr>
              <w:t>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tc>
      </w:tr>
    </w:tbl>
    <w:p w14:paraId="13F50271" w14:textId="77777777" w:rsidR="00664556" w:rsidRDefault="00664556">
      <w:pPr>
        <w:spacing w:after="80"/>
      </w:pPr>
    </w:p>
    <w:p w14:paraId="2FD97704" w14:textId="77777777" w:rsidR="00001076" w:rsidRPr="00001076" w:rsidRDefault="00001076" w:rsidP="00001076">
      <w:pPr>
        <w:spacing w:after="80"/>
        <w:rPr>
          <w:lang w:val="en-IN"/>
        </w:rPr>
      </w:pPr>
      <w:r w:rsidRPr="00001076">
        <w:rPr>
          <w:b/>
          <w:bCs/>
          <w:lang w:val="en-IN"/>
        </w:rPr>
        <w:t>Answer: Addressing Modes and Instruction Set of 8085 in an Industrial Temperature Control Unit</w:t>
      </w:r>
    </w:p>
    <w:p w14:paraId="44B7AE38" w14:textId="77777777" w:rsidR="00001076" w:rsidRPr="00001076" w:rsidRDefault="00001076" w:rsidP="00001076">
      <w:pPr>
        <w:spacing w:after="80"/>
        <w:rPr>
          <w:lang w:val="en-IN"/>
        </w:rPr>
      </w:pPr>
      <w:r w:rsidRPr="00001076">
        <w:rPr>
          <w:lang w:val="en-IN"/>
        </w:rPr>
        <w:t xml:space="preserve">An industrial temperature control unit based on the </w:t>
      </w:r>
      <w:r w:rsidRPr="00001076">
        <w:rPr>
          <w:b/>
          <w:bCs/>
          <w:lang w:val="en-IN"/>
        </w:rPr>
        <w:t>8085 microprocessor</w:t>
      </w:r>
      <w:r w:rsidRPr="00001076">
        <w:rPr>
          <w:lang w:val="en-IN"/>
        </w:rPr>
        <w:t xml:space="preserve"> receives temperature data from sensors and controls actuators accordingly. Incorrect temperature readings may occur if the program uses inappropriate addressing modes, resulting in wrong data being processed.</w:t>
      </w:r>
    </w:p>
    <w:p w14:paraId="55A3650C" w14:textId="77777777" w:rsidR="00001076" w:rsidRPr="00001076" w:rsidRDefault="00001076" w:rsidP="00001076">
      <w:pPr>
        <w:spacing w:after="80"/>
        <w:rPr>
          <w:b/>
          <w:bCs/>
          <w:lang w:val="en-IN"/>
        </w:rPr>
      </w:pPr>
      <w:r w:rsidRPr="00001076">
        <w:rPr>
          <w:b/>
          <w:bCs/>
          <w:lang w:val="en-IN"/>
        </w:rPr>
        <w:t>1. Influence of Addressing Modes on Data Access</w:t>
      </w:r>
    </w:p>
    <w:p w14:paraId="78685ADE" w14:textId="77777777" w:rsidR="00001076" w:rsidRPr="00001076" w:rsidRDefault="00001076" w:rsidP="00001076">
      <w:pPr>
        <w:spacing w:after="80"/>
        <w:rPr>
          <w:lang w:val="en-IN"/>
        </w:rPr>
      </w:pPr>
      <w:r w:rsidRPr="00001076">
        <w:rPr>
          <w:lang w:val="en-IN"/>
        </w:rPr>
        <w:lastRenderedPageBreak/>
        <w:t>The 8085 microprocessor supports different addressing modes that determine how data is accessed.</w:t>
      </w:r>
    </w:p>
    <w:p w14:paraId="5672EADC" w14:textId="77777777" w:rsidR="00001076" w:rsidRPr="00001076" w:rsidRDefault="00001076" w:rsidP="00001076">
      <w:pPr>
        <w:spacing w:after="80"/>
        <w:rPr>
          <w:lang w:val="en-IN"/>
        </w:rPr>
      </w:pPr>
      <w:r w:rsidRPr="00001076">
        <w:rPr>
          <w:b/>
          <w:bCs/>
          <w:lang w:val="en-IN"/>
        </w:rPr>
        <w:t>a) Immediate Addressing Mode</w:t>
      </w:r>
    </w:p>
    <w:p w14:paraId="11A8EFA3" w14:textId="77777777" w:rsidR="00001076" w:rsidRPr="00001076" w:rsidRDefault="00001076" w:rsidP="00276445">
      <w:pPr>
        <w:numPr>
          <w:ilvl w:val="0"/>
          <w:numId w:val="26"/>
        </w:numPr>
        <w:spacing w:after="80"/>
        <w:rPr>
          <w:lang w:val="en-IN"/>
        </w:rPr>
      </w:pPr>
      <w:r w:rsidRPr="00001076">
        <w:rPr>
          <w:lang w:val="en-IN"/>
        </w:rPr>
        <w:t>Data is provided directly in the instruction.</w:t>
      </w:r>
    </w:p>
    <w:p w14:paraId="18FE0168" w14:textId="77777777" w:rsidR="00001076" w:rsidRPr="00001076" w:rsidRDefault="00001076" w:rsidP="00276445">
      <w:pPr>
        <w:numPr>
          <w:ilvl w:val="0"/>
          <w:numId w:val="26"/>
        </w:numPr>
        <w:spacing w:after="80"/>
        <w:rPr>
          <w:lang w:val="en-IN"/>
        </w:rPr>
      </w:pPr>
      <w:r w:rsidRPr="00001076">
        <w:rPr>
          <w:lang w:val="en-IN"/>
        </w:rPr>
        <w:t>Example: MVI A, 25H</w:t>
      </w:r>
    </w:p>
    <w:p w14:paraId="6388A74E" w14:textId="77777777" w:rsidR="00001076" w:rsidRPr="00001076" w:rsidRDefault="00001076" w:rsidP="00276445">
      <w:pPr>
        <w:numPr>
          <w:ilvl w:val="0"/>
          <w:numId w:val="26"/>
        </w:numPr>
        <w:spacing w:after="80"/>
        <w:rPr>
          <w:lang w:val="en-IN"/>
        </w:rPr>
      </w:pPr>
      <w:r w:rsidRPr="00001076">
        <w:rPr>
          <w:lang w:val="en-IN"/>
        </w:rPr>
        <w:t>Suitable for loading fixed values or constants.</w:t>
      </w:r>
    </w:p>
    <w:p w14:paraId="0C8741D7" w14:textId="77777777" w:rsidR="00001076" w:rsidRPr="00001076" w:rsidRDefault="00001076" w:rsidP="00001076">
      <w:pPr>
        <w:spacing w:after="80"/>
        <w:rPr>
          <w:lang w:val="en-IN"/>
        </w:rPr>
      </w:pPr>
      <w:r w:rsidRPr="00001076">
        <w:rPr>
          <w:b/>
          <w:bCs/>
          <w:lang w:val="en-IN"/>
        </w:rPr>
        <w:t>b) Register Addressing Mode</w:t>
      </w:r>
    </w:p>
    <w:p w14:paraId="3BF59B2A" w14:textId="77777777" w:rsidR="00001076" w:rsidRPr="00001076" w:rsidRDefault="00001076" w:rsidP="00276445">
      <w:pPr>
        <w:numPr>
          <w:ilvl w:val="0"/>
          <w:numId w:val="27"/>
        </w:numPr>
        <w:spacing w:after="80"/>
        <w:rPr>
          <w:lang w:val="en-IN"/>
        </w:rPr>
      </w:pPr>
      <w:r w:rsidRPr="00001076">
        <w:rPr>
          <w:lang w:val="en-IN"/>
        </w:rPr>
        <w:t>Data is stored in CPU registers.</w:t>
      </w:r>
    </w:p>
    <w:p w14:paraId="584E6DBA" w14:textId="77777777" w:rsidR="00001076" w:rsidRPr="00001076" w:rsidRDefault="00001076" w:rsidP="00276445">
      <w:pPr>
        <w:numPr>
          <w:ilvl w:val="0"/>
          <w:numId w:val="27"/>
        </w:numPr>
        <w:spacing w:after="80"/>
        <w:rPr>
          <w:lang w:val="en-IN"/>
        </w:rPr>
      </w:pPr>
      <w:r w:rsidRPr="00001076">
        <w:rPr>
          <w:lang w:val="en-IN"/>
        </w:rPr>
        <w:t>Example: MOV A, B</w:t>
      </w:r>
    </w:p>
    <w:p w14:paraId="53D45FBF" w14:textId="77777777" w:rsidR="00001076" w:rsidRPr="00001076" w:rsidRDefault="00001076" w:rsidP="00276445">
      <w:pPr>
        <w:numPr>
          <w:ilvl w:val="0"/>
          <w:numId w:val="27"/>
        </w:numPr>
        <w:spacing w:after="80"/>
        <w:rPr>
          <w:lang w:val="en-IN"/>
        </w:rPr>
      </w:pPr>
      <w:r w:rsidRPr="00001076">
        <w:rPr>
          <w:lang w:val="en-IN"/>
        </w:rPr>
        <w:t>Provides fast data access because registers are inside the CPU.</w:t>
      </w:r>
    </w:p>
    <w:p w14:paraId="156A00CD" w14:textId="77777777" w:rsidR="00001076" w:rsidRPr="00001076" w:rsidRDefault="00001076" w:rsidP="00001076">
      <w:pPr>
        <w:spacing w:after="80"/>
        <w:rPr>
          <w:lang w:val="en-IN"/>
        </w:rPr>
      </w:pPr>
      <w:r w:rsidRPr="00001076">
        <w:rPr>
          <w:b/>
          <w:bCs/>
          <w:lang w:val="en-IN"/>
        </w:rPr>
        <w:t>c) Direct Addressing Mode</w:t>
      </w:r>
    </w:p>
    <w:p w14:paraId="1EAD66DB" w14:textId="77777777" w:rsidR="00001076" w:rsidRPr="00001076" w:rsidRDefault="00001076" w:rsidP="00276445">
      <w:pPr>
        <w:numPr>
          <w:ilvl w:val="0"/>
          <w:numId w:val="28"/>
        </w:numPr>
        <w:spacing w:after="80"/>
        <w:rPr>
          <w:lang w:val="en-IN"/>
        </w:rPr>
      </w:pPr>
      <w:r w:rsidRPr="00001076">
        <w:rPr>
          <w:lang w:val="en-IN"/>
        </w:rPr>
        <w:t>The memory address of the data is specified in the instruction.</w:t>
      </w:r>
    </w:p>
    <w:p w14:paraId="7D4FA3BD" w14:textId="77777777" w:rsidR="00001076" w:rsidRPr="00001076" w:rsidRDefault="00001076" w:rsidP="00276445">
      <w:pPr>
        <w:numPr>
          <w:ilvl w:val="0"/>
          <w:numId w:val="28"/>
        </w:numPr>
        <w:spacing w:after="80"/>
        <w:rPr>
          <w:lang w:val="en-IN"/>
        </w:rPr>
      </w:pPr>
      <w:r w:rsidRPr="00001076">
        <w:rPr>
          <w:lang w:val="en-IN"/>
        </w:rPr>
        <w:t>Example: LDA 2500H</w:t>
      </w:r>
    </w:p>
    <w:p w14:paraId="73499519" w14:textId="77777777" w:rsidR="00001076" w:rsidRPr="00001076" w:rsidRDefault="00001076" w:rsidP="00276445">
      <w:pPr>
        <w:numPr>
          <w:ilvl w:val="0"/>
          <w:numId w:val="28"/>
        </w:numPr>
        <w:spacing w:after="80"/>
        <w:rPr>
          <w:lang w:val="en-IN"/>
        </w:rPr>
      </w:pPr>
      <w:r w:rsidRPr="00001076">
        <w:rPr>
          <w:lang w:val="en-IN"/>
        </w:rPr>
        <w:t>Used when the sensor data is stored at a fixed memory location.</w:t>
      </w:r>
    </w:p>
    <w:p w14:paraId="68E9E1A2" w14:textId="77777777" w:rsidR="00001076" w:rsidRPr="00001076" w:rsidRDefault="00001076" w:rsidP="00001076">
      <w:pPr>
        <w:spacing w:after="80"/>
        <w:rPr>
          <w:lang w:val="en-IN"/>
        </w:rPr>
      </w:pPr>
      <w:r w:rsidRPr="00001076">
        <w:rPr>
          <w:b/>
          <w:bCs/>
          <w:lang w:val="en-IN"/>
        </w:rPr>
        <w:t>d) Register Indirect Addressing Mode</w:t>
      </w:r>
    </w:p>
    <w:p w14:paraId="6F81DFF0" w14:textId="77777777" w:rsidR="00001076" w:rsidRPr="00001076" w:rsidRDefault="00001076" w:rsidP="00276445">
      <w:pPr>
        <w:numPr>
          <w:ilvl w:val="0"/>
          <w:numId w:val="29"/>
        </w:numPr>
        <w:spacing w:after="80"/>
        <w:rPr>
          <w:lang w:val="en-IN"/>
        </w:rPr>
      </w:pPr>
      <w:r w:rsidRPr="00001076">
        <w:rPr>
          <w:lang w:val="en-IN"/>
        </w:rPr>
        <w:t>The memory address is stored in a register pair (HL, BC, or DE).</w:t>
      </w:r>
    </w:p>
    <w:p w14:paraId="6478DD17" w14:textId="77777777" w:rsidR="00001076" w:rsidRPr="00001076" w:rsidRDefault="00001076" w:rsidP="00276445">
      <w:pPr>
        <w:numPr>
          <w:ilvl w:val="0"/>
          <w:numId w:val="29"/>
        </w:numPr>
        <w:spacing w:after="80"/>
        <w:rPr>
          <w:lang w:val="en-IN"/>
        </w:rPr>
      </w:pPr>
      <w:r w:rsidRPr="00001076">
        <w:rPr>
          <w:lang w:val="en-IN"/>
        </w:rPr>
        <w:t>Example: MOV A, M</w:t>
      </w:r>
    </w:p>
    <w:p w14:paraId="0BC6B292" w14:textId="77777777" w:rsidR="00001076" w:rsidRPr="00001076" w:rsidRDefault="00001076" w:rsidP="00276445">
      <w:pPr>
        <w:numPr>
          <w:ilvl w:val="0"/>
          <w:numId w:val="29"/>
        </w:numPr>
        <w:spacing w:after="80"/>
        <w:rPr>
          <w:lang w:val="en-IN"/>
        </w:rPr>
      </w:pPr>
      <w:r w:rsidRPr="00001076">
        <w:rPr>
          <w:lang w:val="en-IN"/>
        </w:rPr>
        <w:t>Useful for accessing data stored in different memory locations.</w:t>
      </w:r>
    </w:p>
    <w:p w14:paraId="60BD3E23" w14:textId="77777777" w:rsidR="00001076" w:rsidRPr="00001076" w:rsidRDefault="00001076" w:rsidP="00001076">
      <w:pPr>
        <w:spacing w:after="80"/>
        <w:rPr>
          <w:lang w:val="en-IN"/>
        </w:rPr>
      </w:pPr>
      <w:r w:rsidRPr="00001076">
        <w:rPr>
          <w:b/>
          <w:bCs/>
          <w:lang w:val="en-IN"/>
        </w:rPr>
        <w:t>e) Implied Addressing Mode</w:t>
      </w:r>
    </w:p>
    <w:p w14:paraId="5705C045" w14:textId="77777777" w:rsidR="00001076" w:rsidRPr="00001076" w:rsidRDefault="00001076" w:rsidP="00276445">
      <w:pPr>
        <w:numPr>
          <w:ilvl w:val="0"/>
          <w:numId w:val="30"/>
        </w:numPr>
        <w:spacing w:after="80"/>
        <w:rPr>
          <w:lang w:val="en-IN"/>
        </w:rPr>
      </w:pPr>
      <w:r w:rsidRPr="00001076">
        <w:rPr>
          <w:lang w:val="en-IN"/>
        </w:rPr>
        <w:t>The operand is implied by the instruction.</w:t>
      </w:r>
    </w:p>
    <w:p w14:paraId="12AE0510" w14:textId="77777777" w:rsidR="00001076" w:rsidRPr="00001076" w:rsidRDefault="00001076" w:rsidP="00276445">
      <w:pPr>
        <w:numPr>
          <w:ilvl w:val="0"/>
          <w:numId w:val="30"/>
        </w:numPr>
        <w:spacing w:after="80"/>
        <w:rPr>
          <w:lang w:val="en-IN"/>
        </w:rPr>
      </w:pPr>
      <w:r w:rsidRPr="00001076">
        <w:rPr>
          <w:lang w:val="en-IN"/>
        </w:rPr>
        <w:t>Example: CMA, RAL</w:t>
      </w:r>
    </w:p>
    <w:p w14:paraId="3905032A" w14:textId="77777777" w:rsidR="00001076" w:rsidRPr="00001076" w:rsidRDefault="00001076" w:rsidP="00276445">
      <w:pPr>
        <w:numPr>
          <w:ilvl w:val="0"/>
          <w:numId w:val="30"/>
        </w:numPr>
        <w:spacing w:after="80"/>
        <w:rPr>
          <w:lang w:val="en-IN"/>
        </w:rPr>
      </w:pPr>
      <w:r w:rsidRPr="00001076">
        <w:rPr>
          <w:lang w:val="en-IN"/>
        </w:rPr>
        <w:t>No explicit data address is required.</w:t>
      </w:r>
    </w:p>
    <w:p w14:paraId="10573F9F" w14:textId="77777777" w:rsidR="00001076" w:rsidRPr="00001076" w:rsidRDefault="00001076" w:rsidP="00001076">
      <w:pPr>
        <w:spacing w:after="80"/>
        <w:rPr>
          <w:b/>
          <w:bCs/>
          <w:lang w:val="en-IN"/>
        </w:rPr>
      </w:pPr>
      <w:r w:rsidRPr="00001076">
        <w:rPr>
          <w:b/>
          <w:bCs/>
          <w:lang w:val="en-IN"/>
        </w:rPr>
        <w:t>2. Possible Causes of Incorrect Temperature Readings</w:t>
      </w:r>
    </w:p>
    <w:p w14:paraId="7E3076AC" w14:textId="77777777" w:rsidR="00001076" w:rsidRPr="00001076" w:rsidRDefault="00001076" w:rsidP="00276445">
      <w:pPr>
        <w:numPr>
          <w:ilvl w:val="0"/>
          <w:numId w:val="31"/>
        </w:numPr>
        <w:spacing w:after="80"/>
        <w:rPr>
          <w:lang w:val="en-IN"/>
        </w:rPr>
      </w:pPr>
      <w:r w:rsidRPr="00001076">
        <w:rPr>
          <w:lang w:val="en-IN"/>
        </w:rPr>
        <w:t>Using the wrong memory address while reading sensor data.</w:t>
      </w:r>
    </w:p>
    <w:p w14:paraId="2445A25E" w14:textId="77777777" w:rsidR="00001076" w:rsidRPr="00001076" w:rsidRDefault="00001076" w:rsidP="00276445">
      <w:pPr>
        <w:numPr>
          <w:ilvl w:val="0"/>
          <w:numId w:val="31"/>
        </w:numPr>
        <w:spacing w:after="80"/>
        <w:rPr>
          <w:lang w:val="en-IN"/>
        </w:rPr>
      </w:pPr>
      <w:r w:rsidRPr="00001076">
        <w:rPr>
          <w:lang w:val="en-IN"/>
        </w:rPr>
        <w:t>Incorrect use of register indirect addressing, causing access to the wrong memory location.</w:t>
      </w:r>
    </w:p>
    <w:p w14:paraId="1E72A99F" w14:textId="77777777" w:rsidR="00001076" w:rsidRPr="00001076" w:rsidRDefault="00001076" w:rsidP="00276445">
      <w:pPr>
        <w:numPr>
          <w:ilvl w:val="0"/>
          <w:numId w:val="31"/>
        </w:numPr>
        <w:spacing w:after="80"/>
        <w:rPr>
          <w:lang w:val="en-IN"/>
        </w:rPr>
      </w:pPr>
      <w:r w:rsidRPr="00001076">
        <w:rPr>
          <w:lang w:val="en-IN"/>
        </w:rPr>
        <w:t>Register values being overwritten before use.</w:t>
      </w:r>
    </w:p>
    <w:p w14:paraId="2FE1F874" w14:textId="77777777" w:rsidR="00001076" w:rsidRPr="00001076" w:rsidRDefault="00001076" w:rsidP="00276445">
      <w:pPr>
        <w:numPr>
          <w:ilvl w:val="0"/>
          <w:numId w:val="31"/>
        </w:numPr>
        <w:spacing w:after="80"/>
        <w:rPr>
          <w:lang w:val="en-IN"/>
        </w:rPr>
      </w:pPr>
      <w:r w:rsidRPr="00001076">
        <w:rPr>
          <w:lang w:val="en-IN"/>
        </w:rPr>
        <w:t>Failure to initialize register pairs correctly.</w:t>
      </w:r>
    </w:p>
    <w:p w14:paraId="0B053CC1" w14:textId="77777777" w:rsidR="00001076" w:rsidRPr="00001076" w:rsidRDefault="00001076" w:rsidP="00276445">
      <w:pPr>
        <w:numPr>
          <w:ilvl w:val="0"/>
          <w:numId w:val="31"/>
        </w:numPr>
        <w:spacing w:after="80"/>
        <w:rPr>
          <w:lang w:val="en-IN"/>
        </w:rPr>
      </w:pPr>
      <w:r w:rsidRPr="00001076">
        <w:rPr>
          <w:lang w:val="en-IN"/>
        </w:rPr>
        <w:t>Programming errors in data transfer instructions.</w:t>
      </w:r>
    </w:p>
    <w:p w14:paraId="62F87DF2" w14:textId="77777777" w:rsidR="00001076" w:rsidRPr="00001076" w:rsidRDefault="00001076" w:rsidP="00276445">
      <w:pPr>
        <w:numPr>
          <w:ilvl w:val="0"/>
          <w:numId w:val="31"/>
        </w:numPr>
        <w:spacing w:after="80"/>
        <w:rPr>
          <w:lang w:val="en-IN"/>
        </w:rPr>
      </w:pPr>
      <w:r w:rsidRPr="00001076">
        <w:rPr>
          <w:lang w:val="en-IN"/>
        </w:rPr>
        <w:t>Noise or invalid sensor data not being checked before processing.</w:t>
      </w:r>
    </w:p>
    <w:p w14:paraId="720491D7" w14:textId="77777777" w:rsidR="00001076" w:rsidRPr="00001076" w:rsidRDefault="00001076" w:rsidP="00001076">
      <w:pPr>
        <w:spacing w:after="80"/>
        <w:rPr>
          <w:b/>
          <w:bCs/>
          <w:lang w:val="en-IN"/>
        </w:rPr>
      </w:pPr>
      <w:r w:rsidRPr="00001076">
        <w:rPr>
          <w:b/>
          <w:bCs/>
          <w:lang w:val="en-IN"/>
        </w:rPr>
        <w:t>3. Effective Use of the 8085 Instruction Set</w:t>
      </w:r>
    </w:p>
    <w:p w14:paraId="345BD8A5" w14:textId="77777777" w:rsidR="00001076" w:rsidRPr="00001076" w:rsidRDefault="00001076" w:rsidP="00001076">
      <w:pPr>
        <w:spacing w:after="80"/>
        <w:rPr>
          <w:lang w:val="en-IN"/>
        </w:rPr>
      </w:pPr>
      <w:r w:rsidRPr="00001076">
        <w:rPr>
          <w:lang w:val="en-IN"/>
        </w:rPr>
        <w:t>The following instructions help ensure accurate and reliable operation:</w:t>
      </w:r>
    </w:p>
    <w:p w14:paraId="42930F61" w14:textId="77777777" w:rsidR="00001076" w:rsidRPr="00001076" w:rsidRDefault="00001076" w:rsidP="00276445">
      <w:pPr>
        <w:numPr>
          <w:ilvl w:val="0"/>
          <w:numId w:val="32"/>
        </w:numPr>
        <w:spacing w:after="80"/>
        <w:rPr>
          <w:lang w:val="en-IN"/>
        </w:rPr>
      </w:pPr>
      <w:r w:rsidRPr="00001076">
        <w:rPr>
          <w:b/>
          <w:bCs/>
          <w:lang w:val="en-IN"/>
        </w:rPr>
        <w:t>Data Transfer Instructions</w:t>
      </w:r>
    </w:p>
    <w:p w14:paraId="1EC1C31F" w14:textId="77777777" w:rsidR="00001076" w:rsidRPr="00001076" w:rsidRDefault="00001076" w:rsidP="00276445">
      <w:pPr>
        <w:numPr>
          <w:ilvl w:val="1"/>
          <w:numId w:val="32"/>
        </w:numPr>
        <w:spacing w:after="80"/>
        <w:rPr>
          <w:lang w:val="en-IN"/>
        </w:rPr>
      </w:pPr>
      <w:r w:rsidRPr="00001076">
        <w:rPr>
          <w:lang w:val="en-IN"/>
        </w:rPr>
        <w:t>MOV, MVI, LDA, STA, LHLD, SHLD</w:t>
      </w:r>
    </w:p>
    <w:p w14:paraId="0A674FA9" w14:textId="77777777" w:rsidR="00001076" w:rsidRPr="00001076" w:rsidRDefault="00001076" w:rsidP="00276445">
      <w:pPr>
        <w:numPr>
          <w:ilvl w:val="1"/>
          <w:numId w:val="32"/>
        </w:numPr>
        <w:spacing w:after="80"/>
        <w:rPr>
          <w:lang w:val="en-IN"/>
        </w:rPr>
      </w:pPr>
      <w:r w:rsidRPr="00001076">
        <w:rPr>
          <w:lang w:val="en-IN"/>
        </w:rPr>
        <w:t>Transfer sensor readings correctly between memory and registers.</w:t>
      </w:r>
    </w:p>
    <w:p w14:paraId="3867C03D" w14:textId="77777777" w:rsidR="00001076" w:rsidRPr="00001076" w:rsidRDefault="00001076" w:rsidP="00276445">
      <w:pPr>
        <w:numPr>
          <w:ilvl w:val="0"/>
          <w:numId w:val="32"/>
        </w:numPr>
        <w:spacing w:after="80"/>
        <w:rPr>
          <w:lang w:val="en-IN"/>
        </w:rPr>
      </w:pPr>
      <w:r w:rsidRPr="00001076">
        <w:rPr>
          <w:b/>
          <w:bCs/>
          <w:lang w:val="en-IN"/>
        </w:rPr>
        <w:t>Arithmetic Instructions</w:t>
      </w:r>
    </w:p>
    <w:p w14:paraId="7F46C6B0" w14:textId="77777777" w:rsidR="00001076" w:rsidRPr="00001076" w:rsidRDefault="00001076" w:rsidP="00276445">
      <w:pPr>
        <w:numPr>
          <w:ilvl w:val="1"/>
          <w:numId w:val="32"/>
        </w:numPr>
        <w:spacing w:after="80"/>
        <w:rPr>
          <w:lang w:val="en-IN"/>
        </w:rPr>
      </w:pPr>
      <w:r w:rsidRPr="00001076">
        <w:rPr>
          <w:lang w:val="en-IN"/>
        </w:rPr>
        <w:t>ADD, ADI, SUB, INR, DCR</w:t>
      </w:r>
    </w:p>
    <w:p w14:paraId="594148AB" w14:textId="77777777" w:rsidR="00001076" w:rsidRPr="00001076" w:rsidRDefault="00001076" w:rsidP="00276445">
      <w:pPr>
        <w:numPr>
          <w:ilvl w:val="1"/>
          <w:numId w:val="32"/>
        </w:numPr>
        <w:spacing w:after="80"/>
        <w:rPr>
          <w:lang w:val="en-IN"/>
        </w:rPr>
      </w:pPr>
      <w:r w:rsidRPr="00001076">
        <w:rPr>
          <w:lang w:val="en-IN"/>
        </w:rPr>
        <w:lastRenderedPageBreak/>
        <w:t>Perform temperature calculations and calibration.</w:t>
      </w:r>
    </w:p>
    <w:p w14:paraId="388DB657" w14:textId="77777777" w:rsidR="00001076" w:rsidRPr="00001076" w:rsidRDefault="00001076" w:rsidP="00276445">
      <w:pPr>
        <w:numPr>
          <w:ilvl w:val="0"/>
          <w:numId w:val="32"/>
        </w:numPr>
        <w:spacing w:after="80"/>
        <w:rPr>
          <w:lang w:val="en-IN"/>
        </w:rPr>
      </w:pPr>
      <w:r w:rsidRPr="00001076">
        <w:rPr>
          <w:b/>
          <w:bCs/>
          <w:lang w:val="en-IN"/>
        </w:rPr>
        <w:t>Logical Instructions</w:t>
      </w:r>
    </w:p>
    <w:p w14:paraId="2F9908DD" w14:textId="77777777" w:rsidR="00001076" w:rsidRPr="00001076" w:rsidRDefault="00001076" w:rsidP="00276445">
      <w:pPr>
        <w:numPr>
          <w:ilvl w:val="1"/>
          <w:numId w:val="32"/>
        </w:numPr>
        <w:spacing w:after="80"/>
        <w:rPr>
          <w:lang w:val="en-IN"/>
        </w:rPr>
      </w:pPr>
      <w:r w:rsidRPr="00001076">
        <w:rPr>
          <w:lang w:val="en-IN"/>
        </w:rPr>
        <w:t>ANA, ORA, XRA, CMP</w:t>
      </w:r>
    </w:p>
    <w:p w14:paraId="1CF5D749" w14:textId="77777777" w:rsidR="00001076" w:rsidRPr="00001076" w:rsidRDefault="00001076" w:rsidP="00276445">
      <w:pPr>
        <w:numPr>
          <w:ilvl w:val="1"/>
          <w:numId w:val="32"/>
        </w:numPr>
        <w:spacing w:after="80"/>
        <w:rPr>
          <w:lang w:val="en-IN"/>
        </w:rPr>
      </w:pPr>
      <w:r w:rsidRPr="00001076">
        <w:rPr>
          <w:lang w:val="en-IN"/>
        </w:rPr>
        <w:t>Compare temperature values with preset limits.</w:t>
      </w:r>
    </w:p>
    <w:p w14:paraId="1E50CC8F" w14:textId="77777777" w:rsidR="00001076" w:rsidRPr="00001076" w:rsidRDefault="00001076" w:rsidP="00276445">
      <w:pPr>
        <w:numPr>
          <w:ilvl w:val="0"/>
          <w:numId w:val="32"/>
        </w:numPr>
        <w:spacing w:after="80"/>
        <w:rPr>
          <w:lang w:val="en-IN"/>
        </w:rPr>
      </w:pPr>
      <w:r w:rsidRPr="00001076">
        <w:rPr>
          <w:b/>
          <w:bCs/>
          <w:lang w:val="en-IN"/>
        </w:rPr>
        <w:t>Branch Instructions</w:t>
      </w:r>
    </w:p>
    <w:p w14:paraId="1CC456E7" w14:textId="77777777" w:rsidR="00001076" w:rsidRPr="00001076" w:rsidRDefault="00001076" w:rsidP="00276445">
      <w:pPr>
        <w:numPr>
          <w:ilvl w:val="1"/>
          <w:numId w:val="32"/>
        </w:numPr>
        <w:spacing w:after="80"/>
        <w:rPr>
          <w:lang w:val="en-IN"/>
        </w:rPr>
      </w:pPr>
      <w:r w:rsidRPr="00001076">
        <w:rPr>
          <w:lang w:val="en-IN"/>
        </w:rPr>
        <w:t>JZ, JNZ, JC, JNC, JMP</w:t>
      </w:r>
    </w:p>
    <w:p w14:paraId="3346A44D" w14:textId="77777777" w:rsidR="00001076" w:rsidRPr="00001076" w:rsidRDefault="00001076" w:rsidP="00276445">
      <w:pPr>
        <w:numPr>
          <w:ilvl w:val="1"/>
          <w:numId w:val="32"/>
        </w:numPr>
        <w:spacing w:after="80"/>
        <w:rPr>
          <w:lang w:val="en-IN"/>
        </w:rPr>
      </w:pPr>
      <w:r w:rsidRPr="00001076">
        <w:rPr>
          <w:lang w:val="en-IN"/>
        </w:rPr>
        <w:t>Execute control actions based on temperature conditions.</w:t>
      </w:r>
    </w:p>
    <w:p w14:paraId="3819E348" w14:textId="77777777" w:rsidR="00001076" w:rsidRPr="00001076" w:rsidRDefault="00001076" w:rsidP="00276445">
      <w:pPr>
        <w:numPr>
          <w:ilvl w:val="0"/>
          <w:numId w:val="32"/>
        </w:numPr>
        <w:spacing w:after="80"/>
        <w:rPr>
          <w:lang w:val="en-IN"/>
        </w:rPr>
      </w:pPr>
      <w:r w:rsidRPr="00001076">
        <w:rPr>
          <w:b/>
          <w:bCs/>
          <w:lang w:val="en-IN"/>
        </w:rPr>
        <w:t>Input/Output Instructions</w:t>
      </w:r>
    </w:p>
    <w:p w14:paraId="54311BAB" w14:textId="77777777" w:rsidR="00001076" w:rsidRPr="00001076" w:rsidRDefault="00001076" w:rsidP="00276445">
      <w:pPr>
        <w:numPr>
          <w:ilvl w:val="1"/>
          <w:numId w:val="32"/>
        </w:numPr>
        <w:spacing w:after="80"/>
        <w:rPr>
          <w:lang w:val="en-IN"/>
        </w:rPr>
      </w:pPr>
      <w:r w:rsidRPr="00001076">
        <w:rPr>
          <w:lang w:val="en-IN"/>
        </w:rPr>
        <w:t>IN, OUT</w:t>
      </w:r>
    </w:p>
    <w:p w14:paraId="7AFF5924" w14:textId="77777777" w:rsidR="00001076" w:rsidRPr="00001076" w:rsidRDefault="00001076" w:rsidP="00276445">
      <w:pPr>
        <w:numPr>
          <w:ilvl w:val="1"/>
          <w:numId w:val="32"/>
        </w:numPr>
        <w:spacing w:after="80"/>
        <w:rPr>
          <w:lang w:val="en-IN"/>
        </w:rPr>
      </w:pPr>
      <w:r w:rsidRPr="00001076">
        <w:rPr>
          <w:lang w:val="en-IN"/>
        </w:rPr>
        <w:t>Read sensor data and send control signals to actuators.</w:t>
      </w:r>
    </w:p>
    <w:p w14:paraId="310BBB1B" w14:textId="77777777" w:rsidR="00001076" w:rsidRPr="00001076" w:rsidRDefault="00001076" w:rsidP="00001076">
      <w:pPr>
        <w:spacing w:after="80"/>
        <w:rPr>
          <w:b/>
          <w:bCs/>
          <w:lang w:val="en-IN"/>
        </w:rPr>
      </w:pPr>
      <w:r w:rsidRPr="00001076">
        <w:rPr>
          <w:b/>
          <w:bCs/>
          <w:lang w:val="en-IN"/>
        </w:rPr>
        <w:t>4. Methods to Ensure Accurate Operation</w:t>
      </w:r>
    </w:p>
    <w:p w14:paraId="2A15CC8F" w14:textId="77777777" w:rsidR="00001076" w:rsidRPr="00001076" w:rsidRDefault="00001076" w:rsidP="00276445">
      <w:pPr>
        <w:numPr>
          <w:ilvl w:val="0"/>
          <w:numId w:val="33"/>
        </w:numPr>
        <w:spacing w:after="80"/>
        <w:rPr>
          <w:lang w:val="en-IN"/>
        </w:rPr>
      </w:pPr>
      <w:r w:rsidRPr="00001076">
        <w:rPr>
          <w:lang w:val="en-IN"/>
        </w:rPr>
        <w:t>Use the correct addressing mode for each memory operation.</w:t>
      </w:r>
    </w:p>
    <w:p w14:paraId="215543F2" w14:textId="77777777" w:rsidR="00001076" w:rsidRPr="00001076" w:rsidRDefault="00001076" w:rsidP="00276445">
      <w:pPr>
        <w:numPr>
          <w:ilvl w:val="0"/>
          <w:numId w:val="33"/>
        </w:numPr>
        <w:spacing w:after="80"/>
        <w:rPr>
          <w:lang w:val="en-IN"/>
        </w:rPr>
      </w:pPr>
      <w:r w:rsidRPr="00001076">
        <w:rPr>
          <w:lang w:val="en-IN"/>
        </w:rPr>
        <w:t>Initialize registers and memory addresses before accessing data.</w:t>
      </w:r>
    </w:p>
    <w:p w14:paraId="5F1C6504" w14:textId="77777777" w:rsidR="00001076" w:rsidRPr="00001076" w:rsidRDefault="00001076" w:rsidP="00276445">
      <w:pPr>
        <w:numPr>
          <w:ilvl w:val="0"/>
          <w:numId w:val="33"/>
        </w:numPr>
        <w:spacing w:after="80"/>
        <w:rPr>
          <w:lang w:val="en-IN"/>
        </w:rPr>
      </w:pPr>
      <w:r w:rsidRPr="00001076">
        <w:rPr>
          <w:lang w:val="en-IN"/>
        </w:rPr>
        <w:t>Validate sensor readings before processing.</w:t>
      </w:r>
    </w:p>
    <w:p w14:paraId="5F5C3CF1" w14:textId="77777777" w:rsidR="00001076" w:rsidRPr="00001076" w:rsidRDefault="00001076" w:rsidP="00276445">
      <w:pPr>
        <w:numPr>
          <w:ilvl w:val="0"/>
          <w:numId w:val="33"/>
        </w:numPr>
        <w:spacing w:after="80"/>
        <w:rPr>
          <w:lang w:val="en-IN"/>
        </w:rPr>
      </w:pPr>
      <w:r w:rsidRPr="00001076">
        <w:rPr>
          <w:lang w:val="en-IN"/>
        </w:rPr>
        <w:t>Store important values safely to prevent accidental overwriting.</w:t>
      </w:r>
    </w:p>
    <w:p w14:paraId="709AD85E" w14:textId="77777777" w:rsidR="00001076" w:rsidRPr="00001076" w:rsidRDefault="00001076" w:rsidP="00276445">
      <w:pPr>
        <w:numPr>
          <w:ilvl w:val="0"/>
          <w:numId w:val="33"/>
        </w:numPr>
        <w:spacing w:after="80"/>
        <w:rPr>
          <w:lang w:val="en-IN"/>
        </w:rPr>
      </w:pPr>
      <w:r w:rsidRPr="00001076">
        <w:rPr>
          <w:lang w:val="en-IN"/>
        </w:rPr>
        <w:t>Use conditional branch instructions to detect abnormal readings.</w:t>
      </w:r>
    </w:p>
    <w:p w14:paraId="7F6B80C9" w14:textId="77777777" w:rsidR="00001076" w:rsidRPr="00001076" w:rsidRDefault="00001076" w:rsidP="00276445">
      <w:pPr>
        <w:numPr>
          <w:ilvl w:val="0"/>
          <w:numId w:val="33"/>
        </w:numPr>
        <w:spacing w:after="80"/>
        <w:rPr>
          <w:lang w:val="en-IN"/>
        </w:rPr>
      </w:pPr>
      <w:r w:rsidRPr="00001076">
        <w:rPr>
          <w:lang w:val="en-IN"/>
        </w:rPr>
        <w:t>Test and debug the program thoroughly before deployment.</w:t>
      </w:r>
    </w:p>
    <w:p w14:paraId="5A389BEC" w14:textId="77777777" w:rsidR="00001076" w:rsidRPr="00001076" w:rsidRDefault="00001076" w:rsidP="00001076">
      <w:pPr>
        <w:spacing w:after="80"/>
        <w:rPr>
          <w:b/>
          <w:bCs/>
          <w:lang w:val="en-IN"/>
        </w:rPr>
      </w:pPr>
      <w:r w:rsidRPr="00001076">
        <w:rPr>
          <w:b/>
          <w:bCs/>
          <w:lang w:val="en-IN"/>
        </w:rPr>
        <w:t>Conclusion</w:t>
      </w:r>
    </w:p>
    <w:p w14:paraId="48C2A525" w14:textId="77777777" w:rsidR="00001076" w:rsidRPr="00001076" w:rsidRDefault="00001076" w:rsidP="00001076">
      <w:pPr>
        <w:spacing w:after="80"/>
        <w:rPr>
          <w:lang w:val="en-IN"/>
        </w:rPr>
      </w:pPr>
      <w:r w:rsidRPr="00001076">
        <w:rPr>
          <w:lang w:val="en-IN"/>
        </w:rPr>
        <w:t xml:space="preserve">Addressing modes determine how the </w:t>
      </w:r>
      <w:r w:rsidRPr="00001076">
        <w:rPr>
          <w:b/>
          <w:bCs/>
          <w:lang w:val="en-IN"/>
        </w:rPr>
        <w:t>8085 microprocessor</w:t>
      </w:r>
      <w:r w:rsidRPr="00001076">
        <w:rPr>
          <w:lang w:val="en-IN"/>
        </w:rPr>
        <w:t xml:space="preserve"> accesses data from memory and registers. Incorrect use of these modes can lead to wrong temperature readings and unreliable control. By selecting the appropriate addressing mode and effectively using the </w:t>
      </w:r>
      <w:proofErr w:type="gramStart"/>
      <w:r w:rsidRPr="00001076">
        <w:rPr>
          <w:b/>
          <w:bCs/>
          <w:lang w:val="en-IN"/>
        </w:rPr>
        <w:t>8085 instruction</w:t>
      </w:r>
      <w:proofErr w:type="gramEnd"/>
      <w:r w:rsidRPr="00001076">
        <w:rPr>
          <w:b/>
          <w:bCs/>
          <w:lang w:val="en-IN"/>
        </w:rPr>
        <w:t xml:space="preserve"> set</w:t>
      </w:r>
      <w:r w:rsidRPr="00001076">
        <w:rPr>
          <w:lang w:val="en-IN"/>
        </w:rPr>
        <w:t xml:space="preserve"> for data transfer, arithmetic, logical operations, branching, and I/O, the industrial temperature control unit can achieve accurate, reliable, and efficient operation.</w:t>
      </w:r>
    </w:p>
    <w:p w14:paraId="7151003D" w14:textId="77777777" w:rsidR="00001076" w:rsidRDefault="00001076">
      <w:pPr>
        <w:spacing w:after="80"/>
      </w:pPr>
    </w:p>
    <w:p w14:paraId="2DFACA8E" w14:textId="120852FF" w:rsidR="00664556" w:rsidRPr="00F42CFB" w:rsidRDefault="001271CD">
      <w:pPr>
        <w:keepNext/>
        <w:spacing w:before="280" w:after="80"/>
        <w:rPr>
          <w:b/>
          <w:color w:val="1B365D"/>
          <w:sz w:val="26"/>
          <w:lang w:val="en-IN"/>
        </w:rPr>
      </w:pPr>
      <w:r>
        <w:rPr>
          <w:b/>
          <w:color w:val="1B365D"/>
          <w:sz w:val="26"/>
        </w:rPr>
        <w:t>QUESTION 4: 8086 Microprocessor Segmented Memory Management &amp; Error Mitigation</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7D3D4C3C"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09397B56" w14:textId="77777777" w:rsidR="00664556" w:rsidRDefault="001271CD">
            <w:pPr>
              <w:spacing w:after="0"/>
            </w:pPr>
            <w:r>
              <w:rPr>
                <w:i/>
                <w:color w:val="333333"/>
                <w:sz w:val="20"/>
              </w:rPr>
              <w:t>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tc>
      </w:tr>
      <w:tr w:rsidR="00F42CFB" w14:paraId="7C60C5E0"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4231679D" w14:textId="77777777" w:rsidR="00F42CFB" w:rsidRDefault="00F42CFB">
            <w:pPr>
              <w:spacing w:after="0"/>
              <w:rPr>
                <w:i/>
                <w:color w:val="333333"/>
                <w:sz w:val="20"/>
              </w:rPr>
            </w:pPr>
          </w:p>
        </w:tc>
      </w:tr>
    </w:tbl>
    <w:p w14:paraId="33A28A44" w14:textId="77777777" w:rsidR="00664556" w:rsidRDefault="00664556">
      <w:pPr>
        <w:spacing w:after="80"/>
      </w:pPr>
    </w:p>
    <w:p w14:paraId="74AE29B6" w14:textId="77777777" w:rsidR="00850FB6" w:rsidRPr="00850FB6" w:rsidRDefault="00850FB6" w:rsidP="00850FB6">
      <w:pPr>
        <w:spacing w:after="80"/>
        <w:rPr>
          <w:lang w:val="en-IN"/>
        </w:rPr>
      </w:pPr>
      <w:r w:rsidRPr="00850FB6">
        <w:rPr>
          <w:b/>
          <w:bCs/>
          <w:lang w:val="en-IN"/>
        </w:rPr>
        <w:t>Answer: Segmentation, Instruction Execution, and Addressing Modes in 8086</w:t>
      </w:r>
    </w:p>
    <w:p w14:paraId="588327CC" w14:textId="77777777" w:rsidR="00850FB6" w:rsidRPr="00850FB6" w:rsidRDefault="00850FB6" w:rsidP="00850FB6">
      <w:pPr>
        <w:spacing w:after="80"/>
        <w:rPr>
          <w:lang w:val="en-IN"/>
        </w:rPr>
      </w:pPr>
      <w:r w:rsidRPr="00850FB6">
        <w:rPr>
          <w:lang w:val="en-IN"/>
        </w:rPr>
        <w:lastRenderedPageBreak/>
        <w:t xml:space="preserve">An </w:t>
      </w:r>
      <w:r w:rsidRPr="00850FB6">
        <w:rPr>
          <w:b/>
          <w:bCs/>
          <w:lang w:val="en-IN"/>
        </w:rPr>
        <w:t>8086 microprocessor</w:t>
      </w:r>
      <w:r w:rsidRPr="00850FB6">
        <w:rPr>
          <w:lang w:val="en-IN"/>
        </w:rPr>
        <w:t xml:space="preserve"> uses </w:t>
      </w:r>
      <w:r w:rsidRPr="00850FB6">
        <w:rPr>
          <w:b/>
          <w:bCs/>
          <w:lang w:val="en-IN"/>
        </w:rPr>
        <w:t>segmented memory</w:t>
      </w:r>
      <w:r w:rsidRPr="00850FB6">
        <w:rPr>
          <w:lang w:val="en-IN"/>
        </w:rPr>
        <w:t xml:space="preserve"> to organize memory efficiently and support multiple programs. If segments are not handled correctly, problems such as </w:t>
      </w:r>
      <w:r w:rsidRPr="00850FB6">
        <w:rPr>
          <w:b/>
          <w:bCs/>
          <w:lang w:val="en-IN"/>
        </w:rPr>
        <w:t>incorrect data access</w:t>
      </w:r>
      <w:r w:rsidRPr="00850FB6">
        <w:rPr>
          <w:lang w:val="en-IN"/>
        </w:rPr>
        <w:t xml:space="preserve"> and </w:t>
      </w:r>
      <w:r w:rsidRPr="00850FB6">
        <w:rPr>
          <w:b/>
          <w:bCs/>
          <w:lang w:val="en-IN"/>
        </w:rPr>
        <w:t>stack overflow</w:t>
      </w:r>
      <w:r w:rsidRPr="00850FB6">
        <w:rPr>
          <w:lang w:val="en-IN"/>
        </w:rPr>
        <w:t xml:space="preserve"> can occur.</w:t>
      </w:r>
    </w:p>
    <w:p w14:paraId="3A9AA08A" w14:textId="77777777" w:rsidR="00850FB6" w:rsidRPr="00850FB6" w:rsidRDefault="00850FB6" w:rsidP="00850FB6">
      <w:pPr>
        <w:spacing w:after="80"/>
        <w:rPr>
          <w:b/>
          <w:bCs/>
          <w:lang w:val="en-IN"/>
        </w:rPr>
      </w:pPr>
      <w:r w:rsidRPr="00850FB6">
        <w:rPr>
          <w:b/>
          <w:bCs/>
          <w:lang w:val="en-IN"/>
        </w:rPr>
        <w:t>1. Segmentation in 8086</w:t>
      </w:r>
    </w:p>
    <w:p w14:paraId="590DA965" w14:textId="77777777" w:rsidR="00850FB6" w:rsidRPr="00850FB6" w:rsidRDefault="00850FB6" w:rsidP="00850FB6">
      <w:pPr>
        <w:spacing w:after="80"/>
        <w:rPr>
          <w:lang w:val="en-IN"/>
        </w:rPr>
      </w:pPr>
      <w:r w:rsidRPr="00850FB6">
        <w:rPr>
          <w:lang w:val="en-IN"/>
        </w:rPr>
        <w:t xml:space="preserve">The 8086 divides memory into different segments, each with a maximum size of </w:t>
      </w:r>
      <w:r w:rsidRPr="00850FB6">
        <w:rPr>
          <w:b/>
          <w:bCs/>
          <w:lang w:val="en-IN"/>
        </w:rPr>
        <w:t>64 KB</w:t>
      </w:r>
      <w:r w:rsidRPr="00850FB6">
        <w:rPr>
          <w:lang w:val="en-IN"/>
        </w:rPr>
        <w:t>.</w:t>
      </w:r>
    </w:p>
    <w:p w14:paraId="7C286AAB" w14:textId="77777777" w:rsidR="00850FB6" w:rsidRPr="00850FB6" w:rsidRDefault="00850FB6" w:rsidP="00850FB6">
      <w:pPr>
        <w:spacing w:after="80"/>
        <w:rPr>
          <w:lang w:val="en-IN"/>
        </w:rPr>
      </w:pPr>
      <w:r w:rsidRPr="00850FB6">
        <w:rPr>
          <w:b/>
          <w:bCs/>
          <w:lang w:val="en-IN"/>
        </w:rPr>
        <w:t>a) Code Segment (CS)</w:t>
      </w:r>
    </w:p>
    <w:p w14:paraId="3591204D" w14:textId="77777777" w:rsidR="00850FB6" w:rsidRPr="00850FB6" w:rsidRDefault="00850FB6" w:rsidP="00276445">
      <w:pPr>
        <w:numPr>
          <w:ilvl w:val="0"/>
          <w:numId w:val="34"/>
        </w:numPr>
        <w:spacing w:after="80"/>
        <w:rPr>
          <w:lang w:val="en-IN"/>
        </w:rPr>
      </w:pPr>
      <w:r w:rsidRPr="00850FB6">
        <w:rPr>
          <w:lang w:val="en-IN"/>
        </w:rPr>
        <w:t>Stores program instructions.</w:t>
      </w:r>
    </w:p>
    <w:p w14:paraId="1B90FF52" w14:textId="77777777" w:rsidR="00850FB6" w:rsidRPr="00850FB6" w:rsidRDefault="00850FB6" w:rsidP="00276445">
      <w:pPr>
        <w:numPr>
          <w:ilvl w:val="0"/>
          <w:numId w:val="34"/>
        </w:numPr>
        <w:spacing w:after="80"/>
        <w:rPr>
          <w:lang w:val="en-IN"/>
        </w:rPr>
      </w:pPr>
      <w:r w:rsidRPr="00850FB6">
        <w:rPr>
          <w:lang w:val="en-IN"/>
        </w:rPr>
        <w:t xml:space="preserve">The </w:t>
      </w:r>
      <w:r w:rsidRPr="00850FB6">
        <w:rPr>
          <w:b/>
          <w:bCs/>
          <w:lang w:val="en-IN"/>
        </w:rPr>
        <w:t>Code Segment (CS)</w:t>
      </w:r>
      <w:r w:rsidRPr="00850FB6">
        <w:rPr>
          <w:lang w:val="en-IN"/>
        </w:rPr>
        <w:t xml:space="preserve"> register holds the base address.</w:t>
      </w:r>
    </w:p>
    <w:p w14:paraId="249F9BFF" w14:textId="77777777" w:rsidR="00850FB6" w:rsidRPr="00850FB6" w:rsidRDefault="00850FB6" w:rsidP="00276445">
      <w:pPr>
        <w:numPr>
          <w:ilvl w:val="0"/>
          <w:numId w:val="34"/>
        </w:numPr>
        <w:spacing w:after="80"/>
        <w:rPr>
          <w:lang w:val="en-IN"/>
        </w:rPr>
      </w:pPr>
      <w:r w:rsidRPr="00850FB6">
        <w:rPr>
          <w:lang w:val="en-IN"/>
        </w:rPr>
        <w:t xml:space="preserve">The </w:t>
      </w:r>
      <w:r w:rsidRPr="00850FB6">
        <w:rPr>
          <w:b/>
          <w:bCs/>
          <w:lang w:val="en-IN"/>
        </w:rPr>
        <w:t>Instruction Pointer (IP)</w:t>
      </w:r>
      <w:r w:rsidRPr="00850FB6">
        <w:rPr>
          <w:lang w:val="en-IN"/>
        </w:rPr>
        <w:t xml:space="preserve"> points to the next instruction.</w:t>
      </w:r>
    </w:p>
    <w:p w14:paraId="1A3049C0" w14:textId="77777777" w:rsidR="00850FB6" w:rsidRPr="00850FB6" w:rsidRDefault="00850FB6" w:rsidP="00850FB6">
      <w:pPr>
        <w:spacing w:after="80"/>
        <w:rPr>
          <w:lang w:val="en-IN"/>
        </w:rPr>
      </w:pPr>
      <w:r w:rsidRPr="00850FB6">
        <w:rPr>
          <w:b/>
          <w:bCs/>
          <w:lang w:val="en-IN"/>
        </w:rPr>
        <w:t>b) Data Segment (DS)</w:t>
      </w:r>
    </w:p>
    <w:p w14:paraId="498A027F" w14:textId="77777777" w:rsidR="00850FB6" w:rsidRPr="00850FB6" w:rsidRDefault="00850FB6" w:rsidP="00276445">
      <w:pPr>
        <w:numPr>
          <w:ilvl w:val="0"/>
          <w:numId w:val="35"/>
        </w:numPr>
        <w:spacing w:after="80"/>
        <w:rPr>
          <w:lang w:val="en-IN"/>
        </w:rPr>
      </w:pPr>
      <w:r w:rsidRPr="00850FB6">
        <w:rPr>
          <w:lang w:val="en-IN"/>
        </w:rPr>
        <w:t>Stores variables, constants, and program data.</w:t>
      </w:r>
    </w:p>
    <w:p w14:paraId="4E8EA15F" w14:textId="77777777" w:rsidR="00850FB6" w:rsidRPr="00850FB6" w:rsidRDefault="00850FB6" w:rsidP="00276445">
      <w:pPr>
        <w:numPr>
          <w:ilvl w:val="0"/>
          <w:numId w:val="35"/>
        </w:numPr>
        <w:spacing w:after="80"/>
        <w:rPr>
          <w:lang w:val="en-IN"/>
        </w:rPr>
      </w:pPr>
      <w:r w:rsidRPr="00850FB6">
        <w:rPr>
          <w:lang w:val="en-IN"/>
        </w:rPr>
        <w:t xml:space="preserve">The </w:t>
      </w:r>
      <w:r w:rsidRPr="00850FB6">
        <w:rPr>
          <w:b/>
          <w:bCs/>
          <w:lang w:val="en-IN"/>
        </w:rPr>
        <w:t>Data Segment (DS)</w:t>
      </w:r>
      <w:r w:rsidRPr="00850FB6">
        <w:rPr>
          <w:lang w:val="en-IN"/>
        </w:rPr>
        <w:t xml:space="preserve"> register points to the data area.</w:t>
      </w:r>
    </w:p>
    <w:p w14:paraId="50D18E2E" w14:textId="77777777" w:rsidR="00850FB6" w:rsidRPr="00850FB6" w:rsidRDefault="00850FB6" w:rsidP="00276445">
      <w:pPr>
        <w:numPr>
          <w:ilvl w:val="0"/>
          <w:numId w:val="35"/>
        </w:numPr>
        <w:spacing w:after="80"/>
        <w:rPr>
          <w:lang w:val="en-IN"/>
        </w:rPr>
      </w:pPr>
      <w:r w:rsidRPr="00850FB6">
        <w:rPr>
          <w:lang w:val="en-IN"/>
        </w:rPr>
        <w:t>Most data operations use DS by default.</w:t>
      </w:r>
    </w:p>
    <w:p w14:paraId="12485E4B" w14:textId="77777777" w:rsidR="00850FB6" w:rsidRPr="00850FB6" w:rsidRDefault="00850FB6" w:rsidP="00850FB6">
      <w:pPr>
        <w:spacing w:after="80"/>
        <w:rPr>
          <w:lang w:val="en-IN"/>
        </w:rPr>
      </w:pPr>
      <w:r w:rsidRPr="00850FB6">
        <w:rPr>
          <w:b/>
          <w:bCs/>
          <w:lang w:val="en-IN"/>
        </w:rPr>
        <w:t>c) Stack Segment (SS)</w:t>
      </w:r>
    </w:p>
    <w:p w14:paraId="7D562614" w14:textId="77777777" w:rsidR="00850FB6" w:rsidRPr="00850FB6" w:rsidRDefault="00850FB6" w:rsidP="00276445">
      <w:pPr>
        <w:numPr>
          <w:ilvl w:val="0"/>
          <w:numId w:val="36"/>
        </w:numPr>
        <w:spacing w:after="80"/>
        <w:rPr>
          <w:lang w:val="en-IN"/>
        </w:rPr>
      </w:pPr>
      <w:proofErr w:type="gramStart"/>
      <w:r w:rsidRPr="00850FB6">
        <w:rPr>
          <w:lang w:val="en-IN"/>
        </w:rPr>
        <w:t>Stores</w:t>
      </w:r>
      <w:proofErr w:type="gramEnd"/>
      <w:r w:rsidRPr="00850FB6">
        <w:rPr>
          <w:lang w:val="en-IN"/>
        </w:rPr>
        <w:t xml:space="preserve"> temporary data, function calls, and return addresses.</w:t>
      </w:r>
    </w:p>
    <w:p w14:paraId="6CFFCE5D" w14:textId="77777777" w:rsidR="00850FB6" w:rsidRPr="00850FB6" w:rsidRDefault="00850FB6" w:rsidP="00276445">
      <w:pPr>
        <w:numPr>
          <w:ilvl w:val="0"/>
          <w:numId w:val="36"/>
        </w:numPr>
        <w:spacing w:after="80"/>
        <w:rPr>
          <w:lang w:val="en-IN"/>
        </w:rPr>
      </w:pPr>
      <w:r w:rsidRPr="00850FB6">
        <w:rPr>
          <w:lang w:val="en-IN"/>
        </w:rPr>
        <w:t xml:space="preserve">The </w:t>
      </w:r>
      <w:r w:rsidRPr="00850FB6">
        <w:rPr>
          <w:b/>
          <w:bCs/>
          <w:lang w:val="en-IN"/>
        </w:rPr>
        <w:t>Stack Segment (SS)</w:t>
      </w:r>
      <w:r w:rsidRPr="00850FB6">
        <w:rPr>
          <w:lang w:val="en-IN"/>
        </w:rPr>
        <w:t xml:space="preserve"> register and </w:t>
      </w:r>
      <w:r w:rsidRPr="00850FB6">
        <w:rPr>
          <w:b/>
          <w:bCs/>
          <w:lang w:val="en-IN"/>
        </w:rPr>
        <w:t>Stack Pointer (SP)</w:t>
      </w:r>
      <w:r w:rsidRPr="00850FB6">
        <w:rPr>
          <w:lang w:val="en-IN"/>
        </w:rPr>
        <w:t xml:space="preserve"> manage the stack.</w:t>
      </w:r>
    </w:p>
    <w:p w14:paraId="2C9CC4CA" w14:textId="77777777" w:rsidR="00850FB6" w:rsidRPr="00850FB6" w:rsidRDefault="00850FB6" w:rsidP="00276445">
      <w:pPr>
        <w:numPr>
          <w:ilvl w:val="0"/>
          <w:numId w:val="36"/>
        </w:numPr>
        <w:spacing w:after="80"/>
        <w:rPr>
          <w:lang w:val="en-IN"/>
        </w:rPr>
      </w:pPr>
      <w:r w:rsidRPr="00850FB6">
        <w:rPr>
          <w:lang w:val="en-IN"/>
        </w:rPr>
        <w:t xml:space="preserve">The stack follows the </w:t>
      </w:r>
      <w:r w:rsidRPr="00850FB6">
        <w:rPr>
          <w:b/>
          <w:bCs/>
          <w:lang w:val="en-IN"/>
        </w:rPr>
        <w:t>Last In, First Out (LIFO)</w:t>
      </w:r>
      <w:r w:rsidRPr="00850FB6">
        <w:rPr>
          <w:lang w:val="en-IN"/>
        </w:rPr>
        <w:t xml:space="preserve"> principle.</w:t>
      </w:r>
    </w:p>
    <w:p w14:paraId="15364EBB" w14:textId="77777777" w:rsidR="00850FB6" w:rsidRPr="00850FB6" w:rsidRDefault="00850FB6" w:rsidP="00850FB6">
      <w:pPr>
        <w:spacing w:after="80"/>
        <w:rPr>
          <w:b/>
          <w:bCs/>
          <w:lang w:val="en-IN"/>
        </w:rPr>
      </w:pPr>
      <w:r w:rsidRPr="00850FB6">
        <w:rPr>
          <w:b/>
          <w:bCs/>
          <w:lang w:val="en-IN"/>
        </w:rPr>
        <w:t>2. Problems Due to Improper Segment Handling</w:t>
      </w:r>
    </w:p>
    <w:p w14:paraId="5F770B23" w14:textId="77777777" w:rsidR="00850FB6" w:rsidRPr="00850FB6" w:rsidRDefault="00850FB6" w:rsidP="00276445">
      <w:pPr>
        <w:numPr>
          <w:ilvl w:val="0"/>
          <w:numId w:val="37"/>
        </w:numPr>
        <w:spacing w:after="80"/>
        <w:rPr>
          <w:lang w:val="en-IN"/>
        </w:rPr>
      </w:pPr>
      <w:r w:rsidRPr="00850FB6">
        <w:rPr>
          <w:lang w:val="en-IN"/>
        </w:rPr>
        <w:t>Incorrect initialization of segment registers (CS, DS, SS) may cause the CPU to access the wrong memory locations.</w:t>
      </w:r>
    </w:p>
    <w:p w14:paraId="74F3282F" w14:textId="77777777" w:rsidR="00850FB6" w:rsidRPr="00850FB6" w:rsidRDefault="00850FB6" w:rsidP="00276445">
      <w:pPr>
        <w:numPr>
          <w:ilvl w:val="0"/>
          <w:numId w:val="37"/>
        </w:numPr>
        <w:spacing w:after="80"/>
        <w:rPr>
          <w:lang w:val="en-IN"/>
        </w:rPr>
      </w:pPr>
      <w:r w:rsidRPr="00850FB6">
        <w:rPr>
          <w:lang w:val="en-IN"/>
        </w:rPr>
        <w:t>Using an incorrect data segment results in invalid data being read or written.</w:t>
      </w:r>
    </w:p>
    <w:p w14:paraId="2F59978C" w14:textId="77777777" w:rsidR="00850FB6" w:rsidRPr="00850FB6" w:rsidRDefault="00850FB6" w:rsidP="00276445">
      <w:pPr>
        <w:numPr>
          <w:ilvl w:val="0"/>
          <w:numId w:val="37"/>
        </w:numPr>
        <w:spacing w:after="80"/>
        <w:rPr>
          <w:lang w:val="en-IN"/>
        </w:rPr>
      </w:pPr>
      <w:r w:rsidRPr="00850FB6">
        <w:rPr>
          <w:lang w:val="en-IN"/>
        </w:rPr>
        <w:t>Stack overflow occurs when too many values are pushed onto the stack without corresponding POP operations.</w:t>
      </w:r>
    </w:p>
    <w:p w14:paraId="1B17B519" w14:textId="77777777" w:rsidR="00850FB6" w:rsidRPr="00850FB6" w:rsidRDefault="00850FB6" w:rsidP="00276445">
      <w:pPr>
        <w:numPr>
          <w:ilvl w:val="0"/>
          <w:numId w:val="37"/>
        </w:numPr>
        <w:spacing w:after="80"/>
        <w:rPr>
          <w:lang w:val="en-IN"/>
        </w:rPr>
      </w:pPr>
      <w:r w:rsidRPr="00850FB6">
        <w:rPr>
          <w:lang w:val="en-IN"/>
        </w:rPr>
        <w:t>Incorrect stack pointer values can overwrite important memory or program data.</w:t>
      </w:r>
    </w:p>
    <w:p w14:paraId="778B2E62" w14:textId="77777777" w:rsidR="00850FB6" w:rsidRPr="00850FB6" w:rsidRDefault="00850FB6" w:rsidP="00276445">
      <w:pPr>
        <w:numPr>
          <w:ilvl w:val="0"/>
          <w:numId w:val="37"/>
        </w:numPr>
        <w:spacing w:after="80"/>
        <w:rPr>
          <w:lang w:val="en-IN"/>
        </w:rPr>
      </w:pPr>
      <w:r w:rsidRPr="00850FB6">
        <w:rPr>
          <w:lang w:val="en-IN"/>
        </w:rPr>
        <w:t>Jumping to the wrong code segment may cause execution of invalid instructions.</w:t>
      </w:r>
    </w:p>
    <w:p w14:paraId="317F6F8C" w14:textId="77777777" w:rsidR="00850FB6" w:rsidRPr="00850FB6" w:rsidRDefault="00850FB6" w:rsidP="00276445">
      <w:pPr>
        <w:numPr>
          <w:ilvl w:val="0"/>
          <w:numId w:val="37"/>
        </w:numPr>
        <w:spacing w:after="80"/>
        <w:rPr>
          <w:lang w:val="en-IN"/>
        </w:rPr>
      </w:pPr>
      <w:r w:rsidRPr="00850FB6">
        <w:rPr>
          <w:lang w:val="en-IN"/>
        </w:rPr>
        <w:t>Failure to update segment registers after program switching can lead to memory access errors.</w:t>
      </w:r>
    </w:p>
    <w:p w14:paraId="00E710C6" w14:textId="77777777" w:rsidR="00850FB6" w:rsidRPr="00850FB6" w:rsidRDefault="00850FB6" w:rsidP="00850FB6">
      <w:pPr>
        <w:spacing w:after="80"/>
        <w:rPr>
          <w:b/>
          <w:bCs/>
          <w:lang w:val="en-IN"/>
        </w:rPr>
      </w:pPr>
      <w:r w:rsidRPr="00850FB6">
        <w:rPr>
          <w:b/>
          <w:bCs/>
          <w:lang w:val="en-IN"/>
        </w:rPr>
        <w:t>3. Instruction Execution in 8086</w:t>
      </w:r>
    </w:p>
    <w:p w14:paraId="3B7B3746" w14:textId="77777777" w:rsidR="00850FB6" w:rsidRPr="00850FB6" w:rsidRDefault="00850FB6" w:rsidP="00850FB6">
      <w:pPr>
        <w:spacing w:after="80"/>
        <w:rPr>
          <w:lang w:val="en-IN"/>
        </w:rPr>
      </w:pPr>
      <w:r w:rsidRPr="00850FB6">
        <w:rPr>
          <w:lang w:val="en-IN"/>
        </w:rPr>
        <w:t>The instruction execution cycle consists of:</w:t>
      </w:r>
    </w:p>
    <w:p w14:paraId="01044CE1" w14:textId="77777777" w:rsidR="00850FB6" w:rsidRPr="00850FB6" w:rsidRDefault="00850FB6" w:rsidP="00276445">
      <w:pPr>
        <w:numPr>
          <w:ilvl w:val="0"/>
          <w:numId w:val="38"/>
        </w:numPr>
        <w:spacing w:after="80"/>
        <w:rPr>
          <w:lang w:val="en-IN"/>
        </w:rPr>
      </w:pPr>
      <w:r w:rsidRPr="00850FB6">
        <w:rPr>
          <w:b/>
          <w:bCs/>
          <w:lang w:val="en-IN"/>
        </w:rPr>
        <w:t>Fetch:</w:t>
      </w:r>
      <w:r w:rsidRPr="00850FB6">
        <w:rPr>
          <w:lang w:val="en-IN"/>
        </w:rPr>
        <w:t xml:space="preserve"> The CPU fetches the instruction from the Code Segment using </w:t>
      </w:r>
      <w:proofErr w:type="gramStart"/>
      <w:r w:rsidRPr="00850FB6">
        <w:rPr>
          <w:b/>
          <w:bCs/>
          <w:lang w:val="en-IN"/>
        </w:rPr>
        <w:t>CS:IP</w:t>
      </w:r>
      <w:proofErr w:type="gramEnd"/>
      <w:r w:rsidRPr="00850FB6">
        <w:rPr>
          <w:lang w:val="en-IN"/>
        </w:rPr>
        <w:t>.</w:t>
      </w:r>
    </w:p>
    <w:p w14:paraId="1D060784" w14:textId="77777777" w:rsidR="00850FB6" w:rsidRPr="00850FB6" w:rsidRDefault="00850FB6" w:rsidP="00276445">
      <w:pPr>
        <w:numPr>
          <w:ilvl w:val="0"/>
          <w:numId w:val="38"/>
        </w:numPr>
        <w:spacing w:after="80"/>
        <w:rPr>
          <w:lang w:val="en-IN"/>
        </w:rPr>
      </w:pPr>
      <w:r w:rsidRPr="00850FB6">
        <w:rPr>
          <w:b/>
          <w:bCs/>
          <w:lang w:val="en-IN"/>
        </w:rPr>
        <w:t>Decode:</w:t>
      </w:r>
      <w:r w:rsidRPr="00850FB6">
        <w:rPr>
          <w:lang w:val="en-IN"/>
        </w:rPr>
        <w:t xml:space="preserve"> The instruction is decoded by the control unit.</w:t>
      </w:r>
    </w:p>
    <w:p w14:paraId="0B5B1A24" w14:textId="77777777" w:rsidR="00850FB6" w:rsidRPr="00850FB6" w:rsidRDefault="00850FB6" w:rsidP="00276445">
      <w:pPr>
        <w:numPr>
          <w:ilvl w:val="0"/>
          <w:numId w:val="38"/>
        </w:numPr>
        <w:spacing w:after="80"/>
        <w:rPr>
          <w:lang w:val="en-IN"/>
        </w:rPr>
      </w:pPr>
      <w:r w:rsidRPr="00850FB6">
        <w:rPr>
          <w:b/>
          <w:bCs/>
          <w:lang w:val="en-IN"/>
        </w:rPr>
        <w:t>Execute:</w:t>
      </w:r>
      <w:r w:rsidRPr="00850FB6">
        <w:rPr>
          <w:lang w:val="en-IN"/>
        </w:rPr>
        <w:t xml:space="preserve"> The required operation is performed.</w:t>
      </w:r>
    </w:p>
    <w:p w14:paraId="4106851F" w14:textId="77777777" w:rsidR="00850FB6" w:rsidRPr="00850FB6" w:rsidRDefault="00850FB6" w:rsidP="00276445">
      <w:pPr>
        <w:numPr>
          <w:ilvl w:val="0"/>
          <w:numId w:val="38"/>
        </w:numPr>
        <w:spacing w:after="80"/>
        <w:rPr>
          <w:lang w:val="en-IN"/>
        </w:rPr>
      </w:pPr>
      <w:r w:rsidRPr="00850FB6">
        <w:rPr>
          <w:b/>
          <w:bCs/>
          <w:lang w:val="en-IN"/>
        </w:rPr>
        <w:t>Memory Access:</w:t>
      </w:r>
      <w:r w:rsidRPr="00850FB6">
        <w:rPr>
          <w:lang w:val="en-IN"/>
        </w:rPr>
        <w:t xml:space="preserve"> Data is read from or written to memory if required.</w:t>
      </w:r>
    </w:p>
    <w:p w14:paraId="322DD4A3" w14:textId="77777777" w:rsidR="00850FB6" w:rsidRPr="00850FB6" w:rsidRDefault="00850FB6" w:rsidP="00276445">
      <w:pPr>
        <w:numPr>
          <w:ilvl w:val="0"/>
          <w:numId w:val="38"/>
        </w:numPr>
        <w:spacing w:after="80"/>
        <w:rPr>
          <w:lang w:val="en-IN"/>
        </w:rPr>
      </w:pPr>
      <w:r w:rsidRPr="00850FB6">
        <w:rPr>
          <w:b/>
          <w:bCs/>
          <w:lang w:val="en-IN"/>
        </w:rPr>
        <w:t>Write Back:</w:t>
      </w:r>
      <w:r w:rsidRPr="00850FB6">
        <w:rPr>
          <w:lang w:val="en-IN"/>
        </w:rPr>
        <w:t xml:space="preserve"> The result is stored in registers or memory.</w:t>
      </w:r>
    </w:p>
    <w:p w14:paraId="23432F42" w14:textId="77777777" w:rsidR="00850FB6" w:rsidRPr="00850FB6" w:rsidRDefault="00850FB6" w:rsidP="00850FB6">
      <w:pPr>
        <w:spacing w:after="80"/>
        <w:rPr>
          <w:lang w:val="en-IN"/>
        </w:rPr>
      </w:pPr>
      <w:r w:rsidRPr="00850FB6">
        <w:rPr>
          <w:lang w:val="en-IN"/>
        </w:rPr>
        <w:t xml:space="preserve">Correct segment </w:t>
      </w:r>
      <w:proofErr w:type="gramStart"/>
      <w:r w:rsidRPr="00850FB6">
        <w:rPr>
          <w:lang w:val="en-IN"/>
        </w:rPr>
        <w:t>register</w:t>
      </w:r>
      <w:proofErr w:type="gramEnd"/>
      <w:r w:rsidRPr="00850FB6">
        <w:rPr>
          <w:lang w:val="en-IN"/>
        </w:rPr>
        <w:t xml:space="preserve"> values ensure that instructions and data are fetched from the proper memory locations.</w:t>
      </w:r>
    </w:p>
    <w:p w14:paraId="6378B9BC" w14:textId="77777777" w:rsidR="00850FB6" w:rsidRPr="00850FB6" w:rsidRDefault="00850FB6" w:rsidP="00850FB6">
      <w:pPr>
        <w:spacing w:after="80"/>
        <w:rPr>
          <w:b/>
          <w:bCs/>
          <w:lang w:val="en-IN"/>
        </w:rPr>
      </w:pPr>
      <w:r w:rsidRPr="00850FB6">
        <w:rPr>
          <w:b/>
          <w:bCs/>
          <w:lang w:val="en-IN"/>
        </w:rPr>
        <w:t>4. Addressing Modes in 8086</w:t>
      </w:r>
    </w:p>
    <w:p w14:paraId="297A5B6F" w14:textId="77777777" w:rsidR="00850FB6" w:rsidRPr="00850FB6" w:rsidRDefault="00850FB6" w:rsidP="00850FB6">
      <w:pPr>
        <w:spacing w:after="80"/>
        <w:rPr>
          <w:lang w:val="en-IN"/>
        </w:rPr>
      </w:pPr>
      <w:r w:rsidRPr="00850FB6">
        <w:rPr>
          <w:lang w:val="en-IN"/>
        </w:rPr>
        <w:lastRenderedPageBreak/>
        <w:t>The 8086 supports several addressing modes:</w:t>
      </w:r>
    </w:p>
    <w:p w14:paraId="561267A5" w14:textId="77777777" w:rsidR="00850FB6" w:rsidRPr="00850FB6" w:rsidRDefault="00850FB6" w:rsidP="00276445">
      <w:pPr>
        <w:numPr>
          <w:ilvl w:val="0"/>
          <w:numId w:val="39"/>
        </w:numPr>
        <w:spacing w:after="80"/>
        <w:rPr>
          <w:lang w:val="en-IN"/>
        </w:rPr>
      </w:pPr>
      <w:r w:rsidRPr="00850FB6">
        <w:rPr>
          <w:b/>
          <w:bCs/>
          <w:lang w:val="en-IN"/>
        </w:rPr>
        <w:t>Immediate Addressing:</w:t>
      </w:r>
      <w:r w:rsidRPr="00850FB6">
        <w:rPr>
          <w:lang w:val="en-IN"/>
        </w:rPr>
        <w:t xml:space="preserve"> Data is included in the instruction.</w:t>
      </w:r>
      <w:r w:rsidRPr="00850FB6">
        <w:rPr>
          <w:lang w:val="en-IN"/>
        </w:rPr>
        <w:br/>
        <w:t>Example: MOV AX, 1234H</w:t>
      </w:r>
    </w:p>
    <w:p w14:paraId="1B1F193C" w14:textId="77777777" w:rsidR="00850FB6" w:rsidRPr="00850FB6" w:rsidRDefault="00850FB6" w:rsidP="00276445">
      <w:pPr>
        <w:numPr>
          <w:ilvl w:val="0"/>
          <w:numId w:val="39"/>
        </w:numPr>
        <w:spacing w:after="80"/>
        <w:rPr>
          <w:lang w:val="en-IN"/>
        </w:rPr>
      </w:pPr>
      <w:r w:rsidRPr="00850FB6">
        <w:rPr>
          <w:b/>
          <w:bCs/>
          <w:lang w:val="en-IN"/>
        </w:rPr>
        <w:t>Register Addressing:</w:t>
      </w:r>
      <w:r w:rsidRPr="00850FB6">
        <w:rPr>
          <w:lang w:val="en-IN"/>
        </w:rPr>
        <w:t xml:space="preserve"> Operands are stored in registers.</w:t>
      </w:r>
      <w:r w:rsidRPr="00850FB6">
        <w:rPr>
          <w:lang w:val="en-IN"/>
        </w:rPr>
        <w:br/>
        <w:t>Example: MOV AX, BX</w:t>
      </w:r>
    </w:p>
    <w:p w14:paraId="1317C2AE" w14:textId="77777777" w:rsidR="00850FB6" w:rsidRPr="00850FB6" w:rsidRDefault="00850FB6" w:rsidP="00276445">
      <w:pPr>
        <w:numPr>
          <w:ilvl w:val="0"/>
          <w:numId w:val="39"/>
        </w:numPr>
        <w:spacing w:after="80"/>
        <w:rPr>
          <w:lang w:val="en-IN"/>
        </w:rPr>
      </w:pPr>
      <w:r w:rsidRPr="00850FB6">
        <w:rPr>
          <w:b/>
          <w:bCs/>
          <w:lang w:val="en-IN"/>
        </w:rPr>
        <w:t>Direct Addressing:</w:t>
      </w:r>
      <w:r w:rsidRPr="00850FB6">
        <w:rPr>
          <w:lang w:val="en-IN"/>
        </w:rPr>
        <w:t xml:space="preserve"> Memory address is specified directly.</w:t>
      </w:r>
      <w:r w:rsidRPr="00850FB6">
        <w:rPr>
          <w:lang w:val="en-IN"/>
        </w:rPr>
        <w:br/>
        <w:t>Example: MOV AX, [2500H]</w:t>
      </w:r>
    </w:p>
    <w:p w14:paraId="11944350" w14:textId="77777777" w:rsidR="00850FB6" w:rsidRPr="00850FB6" w:rsidRDefault="00850FB6" w:rsidP="00276445">
      <w:pPr>
        <w:numPr>
          <w:ilvl w:val="0"/>
          <w:numId w:val="39"/>
        </w:numPr>
        <w:spacing w:after="80"/>
        <w:rPr>
          <w:lang w:val="en-IN"/>
        </w:rPr>
      </w:pPr>
      <w:r w:rsidRPr="00850FB6">
        <w:rPr>
          <w:b/>
          <w:bCs/>
          <w:lang w:val="en-IN"/>
        </w:rPr>
        <w:t>Register Indirect Addressing:</w:t>
      </w:r>
      <w:r w:rsidRPr="00850FB6">
        <w:rPr>
          <w:lang w:val="en-IN"/>
        </w:rPr>
        <w:t xml:space="preserve"> Memory address is stored in a register.</w:t>
      </w:r>
      <w:r w:rsidRPr="00850FB6">
        <w:rPr>
          <w:lang w:val="en-IN"/>
        </w:rPr>
        <w:br/>
        <w:t>Example: MOV AX, [BX]</w:t>
      </w:r>
    </w:p>
    <w:p w14:paraId="7FE70D14" w14:textId="77777777" w:rsidR="00850FB6" w:rsidRPr="00850FB6" w:rsidRDefault="00850FB6" w:rsidP="00276445">
      <w:pPr>
        <w:numPr>
          <w:ilvl w:val="0"/>
          <w:numId w:val="39"/>
        </w:numPr>
        <w:spacing w:after="80"/>
        <w:rPr>
          <w:lang w:val="en-IN"/>
        </w:rPr>
      </w:pPr>
      <w:r w:rsidRPr="00850FB6">
        <w:rPr>
          <w:b/>
          <w:bCs/>
          <w:lang w:val="en-IN"/>
        </w:rPr>
        <w:t>Based and Indexed Addressing:</w:t>
      </w:r>
      <w:r w:rsidRPr="00850FB6">
        <w:rPr>
          <w:lang w:val="en-IN"/>
        </w:rPr>
        <w:t xml:space="preserve"> Uses base and index registers for accessing arrays and data structures.</w:t>
      </w:r>
      <w:r w:rsidRPr="00850FB6">
        <w:rPr>
          <w:lang w:val="en-IN"/>
        </w:rPr>
        <w:br/>
        <w:t>Example: MOV AX, [BX+SI]</w:t>
      </w:r>
    </w:p>
    <w:p w14:paraId="5DEDC13C" w14:textId="77777777" w:rsidR="00850FB6" w:rsidRPr="00850FB6" w:rsidRDefault="00850FB6" w:rsidP="00850FB6">
      <w:pPr>
        <w:spacing w:after="80"/>
        <w:rPr>
          <w:lang w:val="en-IN"/>
        </w:rPr>
      </w:pPr>
      <w:r w:rsidRPr="00850FB6">
        <w:rPr>
          <w:lang w:val="en-IN"/>
        </w:rPr>
        <w:t>Using the correct addressing mode ensures accurate memory access and prevents data errors.</w:t>
      </w:r>
    </w:p>
    <w:p w14:paraId="051AF623" w14:textId="77777777" w:rsidR="00850FB6" w:rsidRPr="00850FB6" w:rsidRDefault="00850FB6" w:rsidP="00850FB6">
      <w:pPr>
        <w:spacing w:after="80"/>
        <w:rPr>
          <w:b/>
          <w:bCs/>
          <w:lang w:val="en-IN"/>
        </w:rPr>
      </w:pPr>
      <w:r w:rsidRPr="00850FB6">
        <w:rPr>
          <w:b/>
          <w:bCs/>
          <w:lang w:val="en-IN"/>
        </w:rPr>
        <w:t>5. Ensuring Correct Program Execution</w:t>
      </w:r>
    </w:p>
    <w:p w14:paraId="7661604C" w14:textId="77777777" w:rsidR="00850FB6" w:rsidRPr="00850FB6" w:rsidRDefault="00850FB6" w:rsidP="00276445">
      <w:pPr>
        <w:numPr>
          <w:ilvl w:val="0"/>
          <w:numId w:val="40"/>
        </w:numPr>
        <w:spacing w:after="80"/>
        <w:rPr>
          <w:lang w:val="en-IN"/>
        </w:rPr>
      </w:pPr>
      <w:r w:rsidRPr="00850FB6">
        <w:rPr>
          <w:lang w:val="en-IN"/>
        </w:rPr>
        <w:t xml:space="preserve">Initialize </w:t>
      </w:r>
      <w:r w:rsidRPr="00850FB6">
        <w:rPr>
          <w:b/>
          <w:bCs/>
          <w:lang w:val="en-IN"/>
        </w:rPr>
        <w:t>CS, DS, SS, and ES</w:t>
      </w:r>
      <w:r w:rsidRPr="00850FB6">
        <w:rPr>
          <w:lang w:val="en-IN"/>
        </w:rPr>
        <w:t xml:space="preserve"> correctly before execution.</w:t>
      </w:r>
    </w:p>
    <w:p w14:paraId="10B83DAC" w14:textId="77777777" w:rsidR="00850FB6" w:rsidRPr="00850FB6" w:rsidRDefault="00850FB6" w:rsidP="00276445">
      <w:pPr>
        <w:numPr>
          <w:ilvl w:val="0"/>
          <w:numId w:val="40"/>
        </w:numPr>
        <w:spacing w:after="80"/>
        <w:rPr>
          <w:lang w:val="en-IN"/>
        </w:rPr>
      </w:pPr>
      <w:r w:rsidRPr="00850FB6">
        <w:rPr>
          <w:lang w:val="en-IN"/>
        </w:rPr>
        <w:t xml:space="preserve">Keep the </w:t>
      </w:r>
      <w:r w:rsidRPr="00850FB6">
        <w:rPr>
          <w:b/>
          <w:bCs/>
          <w:lang w:val="en-IN"/>
        </w:rPr>
        <w:t>Stack Pointer (SP)</w:t>
      </w:r>
      <w:r w:rsidRPr="00850FB6">
        <w:rPr>
          <w:lang w:val="en-IN"/>
        </w:rPr>
        <w:t xml:space="preserve"> within the stack limits.</w:t>
      </w:r>
    </w:p>
    <w:p w14:paraId="07229EEB" w14:textId="77777777" w:rsidR="00850FB6" w:rsidRPr="00850FB6" w:rsidRDefault="00850FB6" w:rsidP="00276445">
      <w:pPr>
        <w:numPr>
          <w:ilvl w:val="0"/>
          <w:numId w:val="40"/>
        </w:numPr>
        <w:spacing w:after="80"/>
        <w:rPr>
          <w:lang w:val="en-IN"/>
        </w:rPr>
      </w:pPr>
      <w:r w:rsidRPr="00850FB6">
        <w:rPr>
          <w:lang w:val="en-IN"/>
        </w:rPr>
        <w:t xml:space="preserve">Match every </w:t>
      </w:r>
      <w:r w:rsidRPr="00850FB6">
        <w:rPr>
          <w:b/>
          <w:bCs/>
          <w:lang w:val="en-IN"/>
        </w:rPr>
        <w:t>PUSH</w:t>
      </w:r>
      <w:r w:rsidRPr="00850FB6">
        <w:rPr>
          <w:lang w:val="en-IN"/>
        </w:rPr>
        <w:t xml:space="preserve"> instruction with a corresponding </w:t>
      </w:r>
      <w:r w:rsidRPr="00850FB6">
        <w:rPr>
          <w:b/>
          <w:bCs/>
          <w:lang w:val="en-IN"/>
        </w:rPr>
        <w:t>POP</w:t>
      </w:r>
      <w:r w:rsidRPr="00850FB6">
        <w:rPr>
          <w:lang w:val="en-IN"/>
        </w:rPr>
        <w:t xml:space="preserve"> instruction.</w:t>
      </w:r>
    </w:p>
    <w:p w14:paraId="56375006" w14:textId="77777777" w:rsidR="00850FB6" w:rsidRPr="00850FB6" w:rsidRDefault="00850FB6" w:rsidP="00276445">
      <w:pPr>
        <w:numPr>
          <w:ilvl w:val="0"/>
          <w:numId w:val="40"/>
        </w:numPr>
        <w:spacing w:after="80"/>
        <w:rPr>
          <w:lang w:val="en-IN"/>
        </w:rPr>
      </w:pPr>
      <w:r w:rsidRPr="00850FB6">
        <w:rPr>
          <w:lang w:val="en-IN"/>
        </w:rPr>
        <w:t>Use appropriate addressing modes for accessing memory.</w:t>
      </w:r>
    </w:p>
    <w:p w14:paraId="2305C7EE" w14:textId="77777777" w:rsidR="00850FB6" w:rsidRPr="00850FB6" w:rsidRDefault="00850FB6" w:rsidP="00276445">
      <w:pPr>
        <w:numPr>
          <w:ilvl w:val="0"/>
          <w:numId w:val="40"/>
        </w:numPr>
        <w:spacing w:after="80"/>
        <w:rPr>
          <w:lang w:val="en-IN"/>
        </w:rPr>
      </w:pPr>
      <w:r w:rsidRPr="00850FB6">
        <w:rPr>
          <w:lang w:val="en-IN"/>
        </w:rPr>
        <w:t>Save and restore segment registers during program switching.</w:t>
      </w:r>
    </w:p>
    <w:p w14:paraId="2FD3AF75" w14:textId="77777777" w:rsidR="00850FB6" w:rsidRPr="00850FB6" w:rsidRDefault="00850FB6" w:rsidP="00276445">
      <w:pPr>
        <w:numPr>
          <w:ilvl w:val="0"/>
          <w:numId w:val="40"/>
        </w:numPr>
        <w:spacing w:after="80"/>
        <w:rPr>
          <w:lang w:val="en-IN"/>
        </w:rPr>
      </w:pPr>
      <w:r w:rsidRPr="00850FB6">
        <w:rPr>
          <w:lang w:val="en-IN"/>
        </w:rPr>
        <w:t>Validate memory addresses before accessing data.</w:t>
      </w:r>
    </w:p>
    <w:p w14:paraId="66FEE59B" w14:textId="77777777" w:rsidR="00850FB6" w:rsidRPr="00850FB6" w:rsidRDefault="00850FB6" w:rsidP="00276445">
      <w:pPr>
        <w:numPr>
          <w:ilvl w:val="0"/>
          <w:numId w:val="40"/>
        </w:numPr>
        <w:spacing w:after="80"/>
        <w:rPr>
          <w:lang w:val="en-IN"/>
        </w:rPr>
      </w:pPr>
      <w:r w:rsidRPr="00850FB6">
        <w:rPr>
          <w:lang w:val="en-IN"/>
        </w:rPr>
        <w:t>Test and debug segment-related operations thoroughly.</w:t>
      </w:r>
    </w:p>
    <w:p w14:paraId="5BBB5DCC" w14:textId="77777777" w:rsidR="00850FB6" w:rsidRPr="00850FB6" w:rsidRDefault="00850FB6" w:rsidP="00850FB6">
      <w:pPr>
        <w:spacing w:after="80"/>
        <w:rPr>
          <w:b/>
          <w:bCs/>
          <w:lang w:val="en-IN"/>
        </w:rPr>
      </w:pPr>
      <w:r w:rsidRPr="00850FB6">
        <w:rPr>
          <w:b/>
          <w:bCs/>
          <w:lang w:val="en-IN"/>
        </w:rPr>
        <w:t>Conclusion</w:t>
      </w:r>
    </w:p>
    <w:p w14:paraId="3E0A49EE" w14:textId="77777777" w:rsidR="00850FB6" w:rsidRPr="00850FB6" w:rsidRDefault="00850FB6" w:rsidP="00850FB6">
      <w:pPr>
        <w:spacing w:after="80"/>
        <w:rPr>
          <w:lang w:val="en-IN"/>
        </w:rPr>
      </w:pPr>
      <w:r w:rsidRPr="00850FB6">
        <w:rPr>
          <w:lang w:val="en-IN"/>
        </w:rPr>
        <w:t xml:space="preserve">The </w:t>
      </w:r>
      <w:r w:rsidRPr="00850FB6">
        <w:rPr>
          <w:b/>
          <w:bCs/>
          <w:lang w:val="en-IN"/>
        </w:rPr>
        <w:t>8086 segmented memory architecture</w:t>
      </w:r>
      <w:r w:rsidRPr="00850FB6">
        <w:rPr>
          <w:lang w:val="en-IN"/>
        </w:rPr>
        <w:t xml:space="preserve"> separates program instructions, data, and stack into </w:t>
      </w:r>
      <w:r w:rsidRPr="00850FB6">
        <w:rPr>
          <w:b/>
          <w:bCs/>
          <w:lang w:val="en-IN"/>
        </w:rPr>
        <w:t>Code, Data, and Stack segments</w:t>
      </w:r>
      <w:r w:rsidRPr="00850FB6">
        <w:rPr>
          <w:lang w:val="en-IN"/>
        </w:rPr>
        <w:t xml:space="preserve">. Improper handling of segment registers can cause incorrect memory access, program errors, and stack overflow. By correctly managing </w:t>
      </w:r>
      <w:r w:rsidRPr="00850FB6">
        <w:rPr>
          <w:b/>
          <w:bCs/>
          <w:lang w:val="en-IN"/>
        </w:rPr>
        <w:t>segment registers</w:t>
      </w:r>
      <w:r w:rsidRPr="00850FB6">
        <w:rPr>
          <w:lang w:val="en-IN"/>
        </w:rPr>
        <w:t xml:space="preserve">, </w:t>
      </w:r>
      <w:r w:rsidRPr="00850FB6">
        <w:rPr>
          <w:b/>
          <w:bCs/>
          <w:lang w:val="en-IN"/>
        </w:rPr>
        <w:t>instruction execution</w:t>
      </w:r>
      <w:r w:rsidRPr="00850FB6">
        <w:rPr>
          <w:lang w:val="en-IN"/>
        </w:rPr>
        <w:t xml:space="preserve">, </w:t>
      </w:r>
      <w:r w:rsidRPr="00850FB6">
        <w:rPr>
          <w:b/>
          <w:bCs/>
          <w:lang w:val="en-IN"/>
        </w:rPr>
        <w:t>stack operations</w:t>
      </w:r>
      <w:r w:rsidRPr="00850FB6">
        <w:rPr>
          <w:lang w:val="en-IN"/>
        </w:rPr>
        <w:t xml:space="preserve">, and </w:t>
      </w:r>
      <w:r w:rsidRPr="00850FB6">
        <w:rPr>
          <w:b/>
          <w:bCs/>
          <w:lang w:val="en-IN"/>
        </w:rPr>
        <w:t>addressing modes</w:t>
      </w:r>
      <w:r w:rsidRPr="00850FB6">
        <w:rPr>
          <w:lang w:val="en-IN"/>
        </w:rPr>
        <w:t>, the system can execute multiple programs accurately, efficiently, and reliably.</w:t>
      </w:r>
    </w:p>
    <w:p w14:paraId="5067D3FF" w14:textId="77777777" w:rsidR="00850FB6" w:rsidRDefault="00850FB6">
      <w:pPr>
        <w:spacing w:after="80"/>
      </w:pPr>
    </w:p>
    <w:p w14:paraId="7CEE43A6" w14:textId="77777777" w:rsidR="00664556" w:rsidRDefault="001271CD">
      <w:pPr>
        <w:keepNext/>
        <w:spacing w:before="280" w:after="80"/>
      </w:pPr>
      <w:r>
        <w:rPr>
          <w:b/>
          <w:color w:val="1B365D"/>
          <w:sz w:val="26"/>
        </w:rPr>
        <w:t>QUESTION 5: Hexadecimal/Binary Conversion, Instruction Execution Impact &amp; Benchmarking</w:t>
      </w:r>
      <w:r>
        <w:rPr>
          <w:b/>
          <w:color w:val="1B365D"/>
          <w:sz w:val="26"/>
        </w:rPr>
        <w:br/>
      </w:r>
    </w:p>
    <w:tbl>
      <w:tblPr>
        <w:tblW w:w="0" w:type="auto"/>
        <w:jc w:val="center"/>
        <w:tblLayout w:type="fixed"/>
        <w:tblLook w:val="04A0" w:firstRow="1" w:lastRow="0" w:firstColumn="1" w:lastColumn="0" w:noHBand="0" w:noVBand="1"/>
      </w:tblPr>
      <w:tblGrid>
        <w:gridCol w:w="9936"/>
      </w:tblGrid>
      <w:tr w:rsidR="00664556" w14:paraId="108A208C" w14:textId="77777777">
        <w:trPr>
          <w:jc w:val="center"/>
        </w:trPr>
        <w:tc>
          <w:tcPr>
            <w:tcW w:w="9936" w:type="dxa"/>
            <w:tcBorders>
              <w:left w:val="single" w:sz="24" w:space="0" w:color="1B365D"/>
            </w:tcBorders>
            <w:shd w:val="clear" w:color="auto" w:fill="F0F4F8"/>
            <w:tcMar>
              <w:top w:w="100" w:type="dxa"/>
              <w:left w:w="140" w:type="dxa"/>
              <w:bottom w:w="100" w:type="dxa"/>
              <w:right w:w="140" w:type="dxa"/>
            </w:tcMar>
          </w:tcPr>
          <w:p w14:paraId="5BA62945" w14:textId="77777777" w:rsidR="00664556" w:rsidRDefault="001271CD">
            <w:pPr>
              <w:spacing w:after="0"/>
            </w:pPr>
            <w:r>
              <w:rPr>
                <w:i/>
                <w:color w:val="333333"/>
                <w:sz w:val="20"/>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tc>
      </w:tr>
    </w:tbl>
    <w:p w14:paraId="1E0F6497" w14:textId="77777777" w:rsidR="00664556" w:rsidRDefault="00664556">
      <w:pPr>
        <w:spacing w:after="80"/>
      </w:pPr>
    </w:p>
    <w:p w14:paraId="551DD5B3" w14:textId="77777777" w:rsidR="006F18DD" w:rsidRPr="006F18DD" w:rsidRDefault="006F18DD" w:rsidP="006F18DD">
      <w:pPr>
        <w:pBdr>
          <w:bottom w:val="single" w:sz="6" w:space="1" w:color="CCCCCC"/>
        </w:pBdr>
        <w:spacing w:before="240" w:after="240"/>
        <w:rPr>
          <w:lang w:val="en-IN"/>
        </w:rPr>
      </w:pPr>
      <w:r w:rsidRPr="006F18DD">
        <w:rPr>
          <w:b/>
          <w:bCs/>
          <w:lang w:val="en-IN"/>
        </w:rPr>
        <w:t>Answer: Number System Conversion, Instruction Execution, CPU Design, and Benchmarking</w:t>
      </w:r>
    </w:p>
    <w:p w14:paraId="749C1163" w14:textId="77777777" w:rsidR="006F18DD" w:rsidRPr="006F18DD" w:rsidRDefault="006F18DD" w:rsidP="006F18DD">
      <w:pPr>
        <w:pBdr>
          <w:bottom w:val="single" w:sz="6" w:space="1" w:color="CCCCCC"/>
        </w:pBdr>
        <w:spacing w:before="240" w:after="240"/>
        <w:rPr>
          <w:lang w:val="en-IN"/>
        </w:rPr>
      </w:pPr>
      <w:r w:rsidRPr="006F18DD">
        <w:rPr>
          <w:lang w:val="en-IN"/>
        </w:rPr>
        <w:lastRenderedPageBreak/>
        <w:t xml:space="preserve">A data communication system represents packet information in </w:t>
      </w:r>
      <w:r w:rsidRPr="006F18DD">
        <w:rPr>
          <w:b/>
          <w:bCs/>
          <w:lang w:val="en-IN"/>
        </w:rPr>
        <w:t>hexadecimal format</w:t>
      </w:r>
      <w:r w:rsidRPr="006F18DD">
        <w:rPr>
          <w:lang w:val="en-IN"/>
        </w:rPr>
        <w:t xml:space="preserve"> because it is compact and easy to read. Since computers process data in </w:t>
      </w:r>
      <w:r w:rsidRPr="006F18DD">
        <w:rPr>
          <w:b/>
          <w:bCs/>
          <w:lang w:val="en-IN"/>
        </w:rPr>
        <w:t>binary</w:t>
      </w:r>
      <w:r w:rsidRPr="006F18DD">
        <w:rPr>
          <w:lang w:val="en-IN"/>
        </w:rPr>
        <w:t>, accurate conversion between hexadecimal and binary is essential. Incorrect conversion can lead to wrong data interpretation and processing errors.</w:t>
      </w:r>
    </w:p>
    <w:p w14:paraId="2253E93E" w14:textId="77777777" w:rsidR="006F18DD" w:rsidRPr="006F18DD" w:rsidRDefault="006F18DD" w:rsidP="006F18DD">
      <w:pPr>
        <w:pBdr>
          <w:bottom w:val="single" w:sz="6" w:space="1" w:color="CCCCCC"/>
        </w:pBdr>
        <w:spacing w:before="240" w:after="240"/>
        <w:rPr>
          <w:b/>
          <w:bCs/>
          <w:lang w:val="en-IN"/>
        </w:rPr>
      </w:pPr>
      <w:r w:rsidRPr="006F18DD">
        <w:rPr>
          <w:b/>
          <w:bCs/>
          <w:lang w:val="en-IN"/>
        </w:rPr>
        <w:t>1. Importance of Hexadecimal to Binary Conversion</w:t>
      </w:r>
    </w:p>
    <w:p w14:paraId="0827C71E" w14:textId="77777777" w:rsidR="006F18DD" w:rsidRPr="006F18DD" w:rsidRDefault="006F18DD" w:rsidP="00276445">
      <w:pPr>
        <w:numPr>
          <w:ilvl w:val="0"/>
          <w:numId w:val="41"/>
        </w:numPr>
        <w:pBdr>
          <w:bottom w:val="single" w:sz="6" w:space="1" w:color="CCCCCC"/>
        </w:pBdr>
        <w:spacing w:before="240" w:after="240"/>
        <w:rPr>
          <w:lang w:val="en-IN"/>
        </w:rPr>
      </w:pPr>
      <w:r w:rsidRPr="006F18DD">
        <w:rPr>
          <w:lang w:val="en-IN"/>
        </w:rPr>
        <w:t xml:space="preserve">Computers execute instructions only in </w:t>
      </w:r>
      <w:r w:rsidRPr="006F18DD">
        <w:rPr>
          <w:b/>
          <w:bCs/>
          <w:lang w:val="en-IN"/>
        </w:rPr>
        <w:t>binary (0s and 1s)</w:t>
      </w:r>
      <w:r w:rsidRPr="006F18DD">
        <w:rPr>
          <w:lang w:val="en-IN"/>
        </w:rPr>
        <w:t>.</w:t>
      </w:r>
    </w:p>
    <w:p w14:paraId="790E8A55" w14:textId="77777777" w:rsidR="006F18DD" w:rsidRPr="006F18DD" w:rsidRDefault="006F18DD" w:rsidP="00276445">
      <w:pPr>
        <w:numPr>
          <w:ilvl w:val="0"/>
          <w:numId w:val="41"/>
        </w:numPr>
        <w:pBdr>
          <w:bottom w:val="single" w:sz="6" w:space="1" w:color="CCCCCC"/>
        </w:pBdr>
        <w:spacing w:before="240" w:after="240"/>
        <w:rPr>
          <w:lang w:val="en-IN"/>
        </w:rPr>
      </w:pPr>
      <w:r w:rsidRPr="006F18DD">
        <w:rPr>
          <w:lang w:val="en-IN"/>
        </w:rPr>
        <w:t>Hexadecimal provides a shorter and more readable representation of binary data.</w:t>
      </w:r>
    </w:p>
    <w:p w14:paraId="3DDDE72D" w14:textId="77777777" w:rsidR="006F18DD" w:rsidRPr="006F18DD" w:rsidRDefault="006F18DD" w:rsidP="00276445">
      <w:pPr>
        <w:numPr>
          <w:ilvl w:val="0"/>
          <w:numId w:val="41"/>
        </w:numPr>
        <w:pBdr>
          <w:bottom w:val="single" w:sz="6" w:space="1" w:color="CCCCCC"/>
        </w:pBdr>
        <w:spacing w:before="240" w:after="240"/>
        <w:rPr>
          <w:lang w:val="en-IN"/>
        </w:rPr>
      </w:pPr>
      <w:r w:rsidRPr="006F18DD">
        <w:rPr>
          <w:lang w:val="en-IN"/>
        </w:rPr>
        <w:t xml:space="preserve">Each hexadecimal digit represents </w:t>
      </w:r>
      <w:r w:rsidRPr="006F18DD">
        <w:rPr>
          <w:b/>
          <w:bCs/>
          <w:lang w:val="en-IN"/>
        </w:rPr>
        <w:t>4 binary bits</w:t>
      </w:r>
      <w:r w:rsidRPr="006F18DD">
        <w:rPr>
          <w:lang w:val="en-IN"/>
        </w:rPr>
        <w:t>.</w:t>
      </w:r>
    </w:p>
    <w:p w14:paraId="04FA6C6A" w14:textId="77777777" w:rsidR="006F18DD" w:rsidRPr="006F18DD" w:rsidRDefault="006F18DD" w:rsidP="00276445">
      <w:pPr>
        <w:numPr>
          <w:ilvl w:val="0"/>
          <w:numId w:val="41"/>
        </w:numPr>
        <w:pBdr>
          <w:bottom w:val="single" w:sz="6" w:space="1" w:color="CCCCCC"/>
        </w:pBdr>
        <w:spacing w:before="240" w:after="240"/>
        <w:rPr>
          <w:lang w:val="en-IN"/>
        </w:rPr>
      </w:pPr>
      <w:r w:rsidRPr="006F18DD">
        <w:rPr>
          <w:lang w:val="en-IN"/>
        </w:rPr>
        <w:t>During debugging, engineers use hexadecimal values to examine memory contents, packet data, and machine instructions.</w:t>
      </w:r>
    </w:p>
    <w:p w14:paraId="161DC16D" w14:textId="77777777" w:rsidR="006F18DD" w:rsidRPr="006F18DD" w:rsidRDefault="006F18DD" w:rsidP="00276445">
      <w:pPr>
        <w:numPr>
          <w:ilvl w:val="0"/>
          <w:numId w:val="41"/>
        </w:numPr>
        <w:pBdr>
          <w:bottom w:val="single" w:sz="6" w:space="1" w:color="CCCCCC"/>
        </w:pBdr>
        <w:spacing w:before="240" w:after="240"/>
        <w:rPr>
          <w:lang w:val="en-IN"/>
        </w:rPr>
      </w:pPr>
      <w:r w:rsidRPr="006F18DD">
        <w:rPr>
          <w:lang w:val="en-IN"/>
        </w:rPr>
        <w:t>Correct conversion ensures that packet information is interpreted accurately during transmission and processing.</w:t>
      </w:r>
    </w:p>
    <w:p w14:paraId="0E923ECE" w14:textId="77777777" w:rsidR="006F18DD" w:rsidRPr="006F18DD" w:rsidRDefault="006F18DD" w:rsidP="006F18DD">
      <w:pPr>
        <w:pBdr>
          <w:bottom w:val="single" w:sz="6" w:space="1" w:color="CCCCCC"/>
        </w:pBdr>
        <w:spacing w:before="240" w:after="240"/>
        <w:rPr>
          <w:lang w:val="en-IN"/>
        </w:rPr>
      </w:pPr>
      <w:r w:rsidRPr="006F18DD">
        <w:rPr>
          <w:b/>
          <w:bCs/>
          <w:lang w:val="en-IN"/>
        </w:rPr>
        <w:t>Example:</w:t>
      </w:r>
    </w:p>
    <w:p w14:paraId="1B800DE6" w14:textId="77777777" w:rsidR="006F18DD" w:rsidRPr="006F18DD" w:rsidRDefault="006F18DD" w:rsidP="00276445">
      <w:pPr>
        <w:numPr>
          <w:ilvl w:val="0"/>
          <w:numId w:val="42"/>
        </w:numPr>
        <w:pBdr>
          <w:bottom w:val="single" w:sz="6" w:space="1" w:color="CCCCCC"/>
        </w:pBdr>
        <w:spacing w:before="240" w:after="240"/>
        <w:rPr>
          <w:lang w:val="en-IN"/>
        </w:rPr>
      </w:pPr>
      <w:r w:rsidRPr="006F18DD">
        <w:rPr>
          <w:lang w:val="en-IN"/>
        </w:rPr>
        <w:t xml:space="preserve">Hexadecimal: </w:t>
      </w:r>
      <w:r w:rsidRPr="006F18DD">
        <w:rPr>
          <w:b/>
          <w:bCs/>
          <w:lang w:val="en-IN"/>
        </w:rPr>
        <w:t>3A</w:t>
      </w:r>
    </w:p>
    <w:p w14:paraId="1AA1F8B7" w14:textId="77777777" w:rsidR="006F18DD" w:rsidRPr="006F18DD" w:rsidRDefault="006F18DD" w:rsidP="00276445">
      <w:pPr>
        <w:numPr>
          <w:ilvl w:val="0"/>
          <w:numId w:val="42"/>
        </w:numPr>
        <w:pBdr>
          <w:bottom w:val="single" w:sz="6" w:space="1" w:color="CCCCCC"/>
        </w:pBdr>
        <w:spacing w:before="240" w:after="240"/>
        <w:rPr>
          <w:lang w:val="en-IN"/>
        </w:rPr>
      </w:pPr>
      <w:r w:rsidRPr="006F18DD">
        <w:rPr>
          <w:lang w:val="en-IN"/>
        </w:rPr>
        <w:t xml:space="preserve">Binary: </w:t>
      </w:r>
      <w:r w:rsidRPr="006F18DD">
        <w:rPr>
          <w:b/>
          <w:bCs/>
          <w:lang w:val="en-IN"/>
        </w:rPr>
        <w:t>00111010</w:t>
      </w:r>
    </w:p>
    <w:p w14:paraId="52CF34E2" w14:textId="77777777" w:rsidR="006F18DD" w:rsidRPr="006F18DD" w:rsidRDefault="006F18DD" w:rsidP="006F18DD">
      <w:pPr>
        <w:pBdr>
          <w:bottom w:val="single" w:sz="6" w:space="1" w:color="CCCCCC"/>
        </w:pBdr>
        <w:spacing w:before="240" w:after="240"/>
        <w:rPr>
          <w:lang w:val="en-IN"/>
        </w:rPr>
      </w:pPr>
      <w:r w:rsidRPr="006F18DD">
        <w:rPr>
          <w:lang w:val="en-IN"/>
        </w:rPr>
        <w:t>If the conversion is incorrect, the CPU may interpret the wrong data or instruction.</w:t>
      </w:r>
    </w:p>
    <w:p w14:paraId="722CA8FA" w14:textId="77777777" w:rsidR="006F18DD" w:rsidRPr="006F18DD" w:rsidRDefault="006F18DD" w:rsidP="006F18DD">
      <w:pPr>
        <w:pBdr>
          <w:bottom w:val="single" w:sz="6" w:space="1" w:color="CCCCCC"/>
        </w:pBdr>
        <w:spacing w:before="240" w:after="240"/>
        <w:rPr>
          <w:b/>
          <w:bCs/>
          <w:lang w:val="en-IN"/>
        </w:rPr>
      </w:pPr>
      <w:r w:rsidRPr="006F18DD">
        <w:rPr>
          <w:b/>
          <w:bCs/>
          <w:lang w:val="en-IN"/>
        </w:rPr>
        <w:t>2. Effects of Conversion Errors on Instruction Execution</w:t>
      </w:r>
    </w:p>
    <w:p w14:paraId="365B67B9" w14:textId="77777777" w:rsidR="006F18DD" w:rsidRPr="006F18DD" w:rsidRDefault="006F18DD" w:rsidP="006F18DD">
      <w:pPr>
        <w:pBdr>
          <w:bottom w:val="single" w:sz="6" w:space="1" w:color="CCCCCC"/>
        </w:pBdr>
        <w:spacing w:before="240" w:after="240"/>
        <w:rPr>
          <w:lang w:val="en-IN"/>
        </w:rPr>
      </w:pPr>
      <w:r w:rsidRPr="006F18DD">
        <w:rPr>
          <w:lang w:val="en-IN"/>
        </w:rPr>
        <w:t>The CPU executes instructions through the following stages:</w:t>
      </w:r>
    </w:p>
    <w:p w14:paraId="6BA6E312" w14:textId="77777777" w:rsidR="006F18DD" w:rsidRPr="006F18DD" w:rsidRDefault="006F18DD" w:rsidP="00276445">
      <w:pPr>
        <w:numPr>
          <w:ilvl w:val="0"/>
          <w:numId w:val="43"/>
        </w:numPr>
        <w:pBdr>
          <w:bottom w:val="single" w:sz="6" w:space="1" w:color="CCCCCC"/>
        </w:pBdr>
        <w:spacing w:before="240" w:after="240"/>
        <w:rPr>
          <w:lang w:val="en-IN"/>
        </w:rPr>
      </w:pPr>
      <w:r w:rsidRPr="006F18DD">
        <w:rPr>
          <w:b/>
          <w:bCs/>
          <w:lang w:val="en-IN"/>
        </w:rPr>
        <w:t>Fetch:</w:t>
      </w:r>
      <w:r w:rsidRPr="006F18DD">
        <w:rPr>
          <w:lang w:val="en-IN"/>
        </w:rPr>
        <w:t xml:space="preserve"> Retrieves the instruction from memory.</w:t>
      </w:r>
    </w:p>
    <w:p w14:paraId="7C621296" w14:textId="77777777" w:rsidR="006F18DD" w:rsidRPr="006F18DD" w:rsidRDefault="006F18DD" w:rsidP="00276445">
      <w:pPr>
        <w:numPr>
          <w:ilvl w:val="0"/>
          <w:numId w:val="43"/>
        </w:numPr>
        <w:pBdr>
          <w:bottom w:val="single" w:sz="6" w:space="1" w:color="CCCCCC"/>
        </w:pBdr>
        <w:spacing w:before="240" w:after="240"/>
        <w:rPr>
          <w:lang w:val="en-IN"/>
        </w:rPr>
      </w:pPr>
      <w:r w:rsidRPr="006F18DD">
        <w:rPr>
          <w:b/>
          <w:bCs/>
          <w:lang w:val="en-IN"/>
        </w:rPr>
        <w:t>Decode:</w:t>
      </w:r>
      <w:r w:rsidRPr="006F18DD">
        <w:rPr>
          <w:lang w:val="en-IN"/>
        </w:rPr>
        <w:t xml:space="preserve"> Interprets the binary instruction.</w:t>
      </w:r>
    </w:p>
    <w:p w14:paraId="596FF7CE" w14:textId="77777777" w:rsidR="006F18DD" w:rsidRPr="006F18DD" w:rsidRDefault="006F18DD" w:rsidP="00276445">
      <w:pPr>
        <w:numPr>
          <w:ilvl w:val="0"/>
          <w:numId w:val="43"/>
        </w:numPr>
        <w:pBdr>
          <w:bottom w:val="single" w:sz="6" w:space="1" w:color="CCCCCC"/>
        </w:pBdr>
        <w:spacing w:before="240" w:after="240"/>
        <w:rPr>
          <w:lang w:val="en-IN"/>
        </w:rPr>
      </w:pPr>
      <w:r w:rsidRPr="006F18DD">
        <w:rPr>
          <w:b/>
          <w:bCs/>
          <w:lang w:val="en-IN"/>
        </w:rPr>
        <w:t>Execute:</w:t>
      </w:r>
      <w:r w:rsidRPr="006F18DD">
        <w:rPr>
          <w:lang w:val="en-IN"/>
        </w:rPr>
        <w:t xml:space="preserve"> Performs the required operation.</w:t>
      </w:r>
    </w:p>
    <w:p w14:paraId="378288A8" w14:textId="77777777" w:rsidR="006F18DD" w:rsidRPr="006F18DD" w:rsidRDefault="006F18DD" w:rsidP="00276445">
      <w:pPr>
        <w:numPr>
          <w:ilvl w:val="0"/>
          <w:numId w:val="43"/>
        </w:numPr>
        <w:pBdr>
          <w:bottom w:val="single" w:sz="6" w:space="1" w:color="CCCCCC"/>
        </w:pBdr>
        <w:spacing w:before="240" w:after="240"/>
        <w:rPr>
          <w:lang w:val="en-IN"/>
        </w:rPr>
      </w:pPr>
      <w:r w:rsidRPr="006F18DD">
        <w:rPr>
          <w:b/>
          <w:bCs/>
          <w:lang w:val="en-IN"/>
        </w:rPr>
        <w:t>Memory Access:</w:t>
      </w:r>
      <w:r w:rsidRPr="006F18DD">
        <w:rPr>
          <w:lang w:val="en-IN"/>
        </w:rPr>
        <w:t xml:space="preserve"> Reads or writes data if necessary.</w:t>
      </w:r>
    </w:p>
    <w:p w14:paraId="25C1614F" w14:textId="77777777" w:rsidR="006F18DD" w:rsidRPr="006F18DD" w:rsidRDefault="006F18DD" w:rsidP="00276445">
      <w:pPr>
        <w:numPr>
          <w:ilvl w:val="0"/>
          <w:numId w:val="43"/>
        </w:numPr>
        <w:pBdr>
          <w:bottom w:val="single" w:sz="6" w:space="1" w:color="CCCCCC"/>
        </w:pBdr>
        <w:spacing w:before="240" w:after="240"/>
        <w:rPr>
          <w:lang w:val="en-IN"/>
        </w:rPr>
      </w:pPr>
      <w:r w:rsidRPr="006F18DD">
        <w:rPr>
          <w:b/>
          <w:bCs/>
          <w:lang w:val="en-IN"/>
        </w:rPr>
        <w:t>Write Back:</w:t>
      </w:r>
      <w:r w:rsidRPr="006F18DD">
        <w:rPr>
          <w:lang w:val="en-IN"/>
        </w:rPr>
        <w:t xml:space="preserve"> Stores the result.</w:t>
      </w:r>
    </w:p>
    <w:p w14:paraId="06BEEA18" w14:textId="77777777" w:rsidR="006F18DD" w:rsidRPr="006F18DD" w:rsidRDefault="006F18DD" w:rsidP="006F18DD">
      <w:pPr>
        <w:pBdr>
          <w:bottom w:val="single" w:sz="6" w:space="1" w:color="CCCCCC"/>
        </w:pBdr>
        <w:spacing w:before="240" w:after="240"/>
        <w:rPr>
          <w:lang w:val="en-IN"/>
        </w:rPr>
      </w:pPr>
      <w:r w:rsidRPr="006F18DD">
        <w:rPr>
          <w:lang w:val="en-IN"/>
        </w:rPr>
        <w:t>If hexadecimal values are converted incorrectly:</w:t>
      </w:r>
    </w:p>
    <w:p w14:paraId="65275EC0" w14:textId="77777777" w:rsidR="006F18DD" w:rsidRPr="006F18DD" w:rsidRDefault="006F18DD" w:rsidP="00276445">
      <w:pPr>
        <w:numPr>
          <w:ilvl w:val="0"/>
          <w:numId w:val="44"/>
        </w:numPr>
        <w:pBdr>
          <w:bottom w:val="single" w:sz="6" w:space="1" w:color="CCCCCC"/>
        </w:pBdr>
        <w:spacing w:before="240" w:after="240"/>
        <w:rPr>
          <w:lang w:val="en-IN"/>
        </w:rPr>
      </w:pPr>
      <w:r w:rsidRPr="006F18DD">
        <w:rPr>
          <w:lang w:val="en-IN"/>
        </w:rPr>
        <w:t>The CPU may fetch incorrect instructions.</w:t>
      </w:r>
    </w:p>
    <w:p w14:paraId="326AE942" w14:textId="77777777" w:rsidR="006F18DD" w:rsidRPr="006F18DD" w:rsidRDefault="006F18DD" w:rsidP="00276445">
      <w:pPr>
        <w:numPr>
          <w:ilvl w:val="0"/>
          <w:numId w:val="44"/>
        </w:numPr>
        <w:pBdr>
          <w:bottom w:val="single" w:sz="6" w:space="1" w:color="CCCCCC"/>
        </w:pBdr>
        <w:spacing w:before="240" w:after="240"/>
        <w:rPr>
          <w:lang w:val="en-IN"/>
        </w:rPr>
      </w:pPr>
      <w:r w:rsidRPr="006F18DD">
        <w:rPr>
          <w:lang w:val="en-IN"/>
        </w:rPr>
        <w:t>Wrong operands may be decoded.</w:t>
      </w:r>
    </w:p>
    <w:p w14:paraId="4A8345F8" w14:textId="77777777" w:rsidR="006F18DD" w:rsidRPr="006F18DD" w:rsidRDefault="006F18DD" w:rsidP="00276445">
      <w:pPr>
        <w:numPr>
          <w:ilvl w:val="0"/>
          <w:numId w:val="44"/>
        </w:numPr>
        <w:pBdr>
          <w:bottom w:val="single" w:sz="6" w:space="1" w:color="CCCCCC"/>
        </w:pBdr>
        <w:spacing w:before="240" w:after="240"/>
        <w:rPr>
          <w:lang w:val="en-IN"/>
        </w:rPr>
      </w:pPr>
      <w:r w:rsidRPr="006F18DD">
        <w:rPr>
          <w:lang w:val="en-IN"/>
        </w:rPr>
        <w:t>Incorrect arithmetic or logical operations may be performed.</w:t>
      </w:r>
    </w:p>
    <w:p w14:paraId="29200F64" w14:textId="77777777" w:rsidR="006F18DD" w:rsidRPr="006F18DD" w:rsidRDefault="006F18DD" w:rsidP="00276445">
      <w:pPr>
        <w:numPr>
          <w:ilvl w:val="0"/>
          <w:numId w:val="44"/>
        </w:numPr>
        <w:pBdr>
          <w:bottom w:val="single" w:sz="6" w:space="1" w:color="CCCCCC"/>
        </w:pBdr>
        <w:spacing w:before="240" w:after="240"/>
        <w:rPr>
          <w:lang w:val="en-IN"/>
        </w:rPr>
      </w:pPr>
      <w:r w:rsidRPr="006F18DD">
        <w:rPr>
          <w:lang w:val="en-IN"/>
        </w:rPr>
        <w:lastRenderedPageBreak/>
        <w:t>Memory addresses may become invalid.</w:t>
      </w:r>
    </w:p>
    <w:p w14:paraId="4DFB3011" w14:textId="77777777" w:rsidR="006F18DD" w:rsidRPr="006F18DD" w:rsidRDefault="006F18DD" w:rsidP="00276445">
      <w:pPr>
        <w:numPr>
          <w:ilvl w:val="0"/>
          <w:numId w:val="44"/>
        </w:numPr>
        <w:pBdr>
          <w:bottom w:val="single" w:sz="6" w:space="1" w:color="CCCCCC"/>
        </w:pBdr>
        <w:spacing w:before="240" w:after="240"/>
        <w:rPr>
          <w:lang w:val="en-IN"/>
        </w:rPr>
      </w:pPr>
      <w:r w:rsidRPr="006F18DD">
        <w:rPr>
          <w:lang w:val="en-IN"/>
        </w:rPr>
        <w:t>Packet data may be corrupted during processing.</w:t>
      </w:r>
    </w:p>
    <w:p w14:paraId="386FD39E" w14:textId="77777777" w:rsidR="006F18DD" w:rsidRPr="006F18DD" w:rsidRDefault="006F18DD" w:rsidP="00276445">
      <w:pPr>
        <w:numPr>
          <w:ilvl w:val="0"/>
          <w:numId w:val="44"/>
        </w:numPr>
        <w:pBdr>
          <w:bottom w:val="single" w:sz="6" w:space="1" w:color="CCCCCC"/>
        </w:pBdr>
        <w:spacing w:before="240" w:after="240"/>
        <w:rPr>
          <w:lang w:val="en-IN"/>
        </w:rPr>
      </w:pPr>
      <w:r w:rsidRPr="006F18DD">
        <w:rPr>
          <w:lang w:val="en-IN"/>
        </w:rPr>
        <w:t>The system may produce incorrect outputs or fail during execution.</w:t>
      </w:r>
    </w:p>
    <w:p w14:paraId="35162D44" w14:textId="77777777" w:rsidR="006F18DD" w:rsidRPr="006F18DD" w:rsidRDefault="006F18DD" w:rsidP="006F18DD">
      <w:pPr>
        <w:pBdr>
          <w:bottom w:val="single" w:sz="6" w:space="1" w:color="CCCCCC"/>
        </w:pBdr>
        <w:spacing w:before="240" w:after="240"/>
        <w:rPr>
          <w:b/>
          <w:bCs/>
          <w:lang w:val="en-IN"/>
        </w:rPr>
      </w:pPr>
      <w:r w:rsidRPr="006F18DD">
        <w:rPr>
          <w:b/>
          <w:bCs/>
          <w:lang w:val="en-IN"/>
        </w:rPr>
        <w:t>3. Efficient CPU Design to Minimize Errors</w:t>
      </w:r>
    </w:p>
    <w:p w14:paraId="2ED34D84" w14:textId="77777777" w:rsidR="006F18DD" w:rsidRPr="006F18DD" w:rsidRDefault="006F18DD" w:rsidP="006F18DD">
      <w:pPr>
        <w:pBdr>
          <w:bottom w:val="single" w:sz="6" w:space="1" w:color="CCCCCC"/>
        </w:pBdr>
        <w:spacing w:before="240" w:after="240"/>
        <w:rPr>
          <w:lang w:val="en-IN"/>
        </w:rPr>
      </w:pPr>
      <w:r w:rsidRPr="006F18DD">
        <w:rPr>
          <w:lang w:val="en-IN"/>
        </w:rPr>
        <w:t>Modern CPU architectures improve reliability through:</w:t>
      </w:r>
    </w:p>
    <w:p w14:paraId="7B518330" w14:textId="77777777" w:rsidR="006F18DD" w:rsidRPr="006F18DD" w:rsidRDefault="006F18DD" w:rsidP="00276445">
      <w:pPr>
        <w:numPr>
          <w:ilvl w:val="0"/>
          <w:numId w:val="45"/>
        </w:numPr>
        <w:pBdr>
          <w:bottom w:val="single" w:sz="6" w:space="1" w:color="CCCCCC"/>
        </w:pBdr>
        <w:spacing w:before="240" w:after="240"/>
        <w:rPr>
          <w:lang w:val="en-IN"/>
        </w:rPr>
      </w:pPr>
      <w:r w:rsidRPr="006F18DD">
        <w:rPr>
          <w:b/>
          <w:bCs/>
          <w:lang w:val="en-IN"/>
        </w:rPr>
        <w:t>Cache Memory:</w:t>
      </w:r>
      <w:r w:rsidRPr="006F18DD">
        <w:rPr>
          <w:lang w:val="en-IN"/>
        </w:rPr>
        <w:t xml:space="preserve"> Provides faster access to frequently used instructions and data.</w:t>
      </w:r>
    </w:p>
    <w:p w14:paraId="0122B829" w14:textId="77777777" w:rsidR="006F18DD" w:rsidRPr="006F18DD" w:rsidRDefault="006F18DD" w:rsidP="00276445">
      <w:pPr>
        <w:numPr>
          <w:ilvl w:val="0"/>
          <w:numId w:val="45"/>
        </w:numPr>
        <w:pBdr>
          <w:bottom w:val="single" w:sz="6" w:space="1" w:color="CCCCCC"/>
        </w:pBdr>
        <w:spacing w:before="240" w:after="240"/>
        <w:rPr>
          <w:lang w:val="en-IN"/>
        </w:rPr>
      </w:pPr>
      <w:r w:rsidRPr="006F18DD">
        <w:rPr>
          <w:b/>
          <w:bCs/>
          <w:lang w:val="en-IN"/>
        </w:rPr>
        <w:t>Instruction Pipelining:</w:t>
      </w:r>
      <w:r w:rsidRPr="006F18DD">
        <w:rPr>
          <w:lang w:val="en-IN"/>
        </w:rPr>
        <w:t xml:space="preserve"> Executes multiple instructions simultaneously, increasing throughput.</w:t>
      </w:r>
    </w:p>
    <w:p w14:paraId="2BFFA9C7" w14:textId="77777777" w:rsidR="006F18DD" w:rsidRPr="006F18DD" w:rsidRDefault="006F18DD" w:rsidP="00276445">
      <w:pPr>
        <w:numPr>
          <w:ilvl w:val="0"/>
          <w:numId w:val="45"/>
        </w:numPr>
        <w:pBdr>
          <w:bottom w:val="single" w:sz="6" w:space="1" w:color="CCCCCC"/>
        </w:pBdr>
        <w:spacing w:before="240" w:after="240"/>
        <w:rPr>
          <w:lang w:val="en-IN"/>
        </w:rPr>
      </w:pPr>
      <w:r w:rsidRPr="006F18DD">
        <w:rPr>
          <w:b/>
          <w:bCs/>
          <w:lang w:val="en-IN"/>
        </w:rPr>
        <w:t>Error Detection Mechanisms:</w:t>
      </w:r>
      <w:r w:rsidRPr="006F18DD">
        <w:rPr>
          <w:lang w:val="en-IN"/>
        </w:rPr>
        <w:t xml:space="preserve"> Detect invalid instructions or corrupted data.</w:t>
      </w:r>
    </w:p>
    <w:p w14:paraId="0A210992" w14:textId="77777777" w:rsidR="006F18DD" w:rsidRPr="006F18DD" w:rsidRDefault="006F18DD" w:rsidP="00276445">
      <w:pPr>
        <w:numPr>
          <w:ilvl w:val="0"/>
          <w:numId w:val="45"/>
        </w:numPr>
        <w:pBdr>
          <w:bottom w:val="single" w:sz="6" w:space="1" w:color="CCCCCC"/>
        </w:pBdr>
        <w:spacing w:before="240" w:after="240"/>
        <w:rPr>
          <w:lang w:val="en-IN"/>
        </w:rPr>
      </w:pPr>
      <w:r w:rsidRPr="006F18DD">
        <w:rPr>
          <w:b/>
          <w:bCs/>
          <w:lang w:val="en-IN"/>
        </w:rPr>
        <w:t>Efficient Control Unit:</w:t>
      </w:r>
      <w:r w:rsidRPr="006F18DD">
        <w:rPr>
          <w:lang w:val="en-IN"/>
        </w:rPr>
        <w:t xml:space="preserve"> Ensures proper instruction decoding and execution.</w:t>
      </w:r>
    </w:p>
    <w:p w14:paraId="3078CF97" w14:textId="77777777" w:rsidR="006F18DD" w:rsidRPr="006F18DD" w:rsidRDefault="006F18DD" w:rsidP="00276445">
      <w:pPr>
        <w:numPr>
          <w:ilvl w:val="0"/>
          <w:numId w:val="45"/>
        </w:numPr>
        <w:pBdr>
          <w:bottom w:val="single" w:sz="6" w:space="1" w:color="CCCCCC"/>
        </w:pBdr>
        <w:spacing w:before="240" w:after="240"/>
        <w:rPr>
          <w:lang w:val="en-IN"/>
        </w:rPr>
      </w:pPr>
      <w:r w:rsidRPr="006F18DD">
        <w:rPr>
          <w:b/>
          <w:bCs/>
          <w:lang w:val="en-IN"/>
        </w:rPr>
        <w:t>High-Speed Buses:</w:t>
      </w:r>
      <w:r w:rsidRPr="006F18DD">
        <w:rPr>
          <w:lang w:val="en-IN"/>
        </w:rPr>
        <w:t xml:space="preserve"> Improve communication between CPU, memory, and I/O devices.</w:t>
      </w:r>
    </w:p>
    <w:p w14:paraId="25C08FC3" w14:textId="77777777" w:rsidR="006F18DD" w:rsidRPr="006F18DD" w:rsidRDefault="006F18DD" w:rsidP="00276445">
      <w:pPr>
        <w:numPr>
          <w:ilvl w:val="0"/>
          <w:numId w:val="45"/>
        </w:numPr>
        <w:pBdr>
          <w:bottom w:val="single" w:sz="6" w:space="1" w:color="CCCCCC"/>
        </w:pBdr>
        <w:spacing w:before="240" w:after="240"/>
        <w:rPr>
          <w:lang w:val="en-IN"/>
        </w:rPr>
      </w:pPr>
      <w:r w:rsidRPr="006F18DD">
        <w:rPr>
          <w:b/>
          <w:bCs/>
          <w:lang w:val="en-IN"/>
        </w:rPr>
        <w:t>Memory Protection:</w:t>
      </w:r>
      <w:r w:rsidRPr="006F18DD">
        <w:rPr>
          <w:lang w:val="en-IN"/>
        </w:rPr>
        <w:t xml:space="preserve"> Prevents unauthorized or incorrect memory access.</w:t>
      </w:r>
    </w:p>
    <w:p w14:paraId="6757FB00" w14:textId="77777777" w:rsidR="006F18DD" w:rsidRPr="006F18DD" w:rsidRDefault="006F18DD" w:rsidP="006F18DD">
      <w:pPr>
        <w:pBdr>
          <w:bottom w:val="single" w:sz="6" w:space="1" w:color="CCCCCC"/>
        </w:pBdr>
        <w:spacing w:before="240" w:after="240"/>
        <w:rPr>
          <w:lang w:val="en-IN"/>
        </w:rPr>
      </w:pPr>
      <w:r w:rsidRPr="006F18DD">
        <w:rPr>
          <w:lang w:val="en-IN"/>
        </w:rPr>
        <w:t>These features reduce processing errors and improve overall system performance.</w:t>
      </w:r>
    </w:p>
    <w:p w14:paraId="35451850" w14:textId="77777777" w:rsidR="006F18DD" w:rsidRPr="006F18DD" w:rsidRDefault="006F18DD" w:rsidP="006F18DD">
      <w:pPr>
        <w:pBdr>
          <w:bottom w:val="single" w:sz="6" w:space="1" w:color="CCCCCC"/>
        </w:pBdr>
        <w:spacing w:before="240" w:after="240"/>
        <w:rPr>
          <w:b/>
          <w:bCs/>
          <w:lang w:val="en-IN"/>
        </w:rPr>
      </w:pPr>
      <w:r w:rsidRPr="006F18DD">
        <w:rPr>
          <w:b/>
          <w:bCs/>
          <w:lang w:val="en-IN"/>
        </w:rPr>
        <w:t>4. Role of Benchmarking</w:t>
      </w:r>
    </w:p>
    <w:p w14:paraId="36C28709" w14:textId="77777777" w:rsidR="006F18DD" w:rsidRPr="006F18DD" w:rsidRDefault="006F18DD" w:rsidP="006F18DD">
      <w:pPr>
        <w:pBdr>
          <w:bottom w:val="single" w:sz="6" w:space="1" w:color="CCCCCC"/>
        </w:pBdr>
        <w:spacing w:before="240" w:after="240"/>
        <w:rPr>
          <w:lang w:val="en-IN"/>
        </w:rPr>
      </w:pPr>
      <w:r w:rsidRPr="006F18DD">
        <w:rPr>
          <w:lang w:val="en-IN"/>
        </w:rPr>
        <w:t>Benchmarking evaluates CPU performance under different workloads.</w:t>
      </w:r>
    </w:p>
    <w:p w14:paraId="5FC3332B" w14:textId="77777777" w:rsidR="006F18DD" w:rsidRPr="006F18DD" w:rsidRDefault="006F18DD" w:rsidP="006F18DD">
      <w:pPr>
        <w:pBdr>
          <w:bottom w:val="single" w:sz="6" w:space="1" w:color="CCCCCC"/>
        </w:pBdr>
        <w:spacing w:before="240" w:after="240"/>
        <w:rPr>
          <w:lang w:val="en-IN"/>
        </w:rPr>
      </w:pPr>
      <w:r w:rsidRPr="006F18DD">
        <w:rPr>
          <w:lang w:val="en-IN"/>
        </w:rPr>
        <w:t>It helps to:</w:t>
      </w:r>
    </w:p>
    <w:p w14:paraId="5E8EDCB9" w14:textId="77777777" w:rsidR="006F18DD" w:rsidRPr="006F18DD" w:rsidRDefault="006F18DD" w:rsidP="00276445">
      <w:pPr>
        <w:numPr>
          <w:ilvl w:val="0"/>
          <w:numId w:val="46"/>
        </w:numPr>
        <w:pBdr>
          <w:bottom w:val="single" w:sz="6" w:space="1" w:color="CCCCCC"/>
        </w:pBdr>
        <w:spacing w:before="240" w:after="240"/>
        <w:rPr>
          <w:lang w:val="en-IN"/>
        </w:rPr>
      </w:pPr>
      <w:r w:rsidRPr="006F18DD">
        <w:rPr>
          <w:lang w:val="en-IN"/>
        </w:rPr>
        <w:t>Measure instruction execution speed.</w:t>
      </w:r>
    </w:p>
    <w:p w14:paraId="29B698D3" w14:textId="77777777" w:rsidR="006F18DD" w:rsidRPr="006F18DD" w:rsidRDefault="006F18DD" w:rsidP="00276445">
      <w:pPr>
        <w:numPr>
          <w:ilvl w:val="0"/>
          <w:numId w:val="46"/>
        </w:numPr>
        <w:pBdr>
          <w:bottom w:val="single" w:sz="6" w:space="1" w:color="CCCCCC"/>
        </w:pBdr>
        <w:spacing w:before="240" w:after="240"/>
        <w:rPr>
          <w:lang w:val="en-IN"/>
        </w:rPr>
      </w:pPr>
      <w:r w:rsidRPr="006F18DD">
        <w:rPr>
          <w:lang w:val="en-IN"/>
        </w:rPr>
        <w:t>Detect delays caused by incorrect data processing.</w:t>
      </w:r>
    </w:p>
    <w:p w14:paraId="5D11948B" w14:textId="77777777" w:rsidR="006F18DD" w:rsidRPr="006F18DD" w:rsidRDefault="006F18DD" w:rsidP="00276445">
      <w:pPr>
        <w:numPr>
          <w:ilvl w:val="0"/>
          <w:numId w:val="46"/>
        </w:numPr>
        <w:pBdr>
          <w:bottom w:val="single" w:sz="6" w:space="1" w:color="CCCCCC"/>
        </w:pBdr>
        <w:spacing w:before="240" w:after="240"/>
        <w:rPr>
          <w:lang w:val="en-IN"/>
        </w:rPr>
      </w:pPr>
      <w:r w:rsidRPr="006F18DD">
        <w:rPr>
          <w:lang w:val="en-IN"/>
        </w:rPr>
        <w:t>Compare processor performance using standard benchmark programs.</w:t>
      </w:r>
    </w:p>
    <w:p w14:paraId="067C73B0" w14:textId="77777777" w:rsidR="006F18DD" w:rsidRPr="006F18DD" w:rsidRDefault="006F18DD" w:rsidP="00276445">
      <w:pPr>
        <w:numPr>
          <w:ilvl w:val="0"/>
          <w:numId w:val="46"/>
        </w:numPr>
        <w:pBdr>
          <w:bottom w:val="single" w:sz="6" w:space="1" w:color="CCCCCC"/>
        </w:pBdr>
        <w:spacing w:before="240" w:after="240"/>
        <w:rPr>
          <w:lang w:val="en-IN"/>
        </w:rPr>
      </w:pPr>
      <w:r w:rsidRPr="006F18DD">
        <w:rPr>
          <w:lang w:val="en-IN"/>
        </w:rPr>
        <w:t>Identify memory and CPU bottlenecks.</w:t>
      </w:r>
    </w:p>
    <w:p w14:paraId="6F6EDC95" w14:textId="77777777" w:rsidR="006F18DD" w:rsidRPr="006F18DD" w:rsidRDefault="006F18DD" w:rsidP="00276445">
      <w:pPr>
        <w:numPr>
          <w:ilvl w:val="0"/>
          <w:numId w:val="46"/>
        </w:numPr>
        <w:pBdr>
          <w:bottom w:val="single" w:sz="6" w:space="1" w:color="CCCCCC"/>
        </w:pBdr>
        <w:spacing w:before="240" w:after="240"/>
        <w:rPr>
          <w:lang w:val="en-IN"/>
        </w:rPr>
      </w:pPr>
      <w:r w:rsidRPr="006F18DD">
        <w:rPr>
          <w:lang w:val="en-IN"/>
        </w:rPr>
        <w:t>Evaluate improvements in hardware and software.</w:t>
      </w:r>
    </w:p>
    <w:p w14:paraId="0B11426F" w14:textId="77777777" w:rsidR="006F18DD" w:rsidRPr="006F18DD" w:rsidRDefault="006F18DD" w:rsidP="00276445">
      <w:pPr>
        <w:numPr>
          <w:ilvl w:val="0"/>
          <w:numId w:val="46"/>
        </w:numPr>
        <w:pBdr>
          <w:bottom w:val="single" w:sz="6" w:space="1" w:color="CCCCCC"/>
        </w:pBdr>
        <w:spacing w:before="240" w:after="240"/>
        <w:rPr>
          <w:lang w:val="en-IN"/>
        </w:rPr>
      </w:pPr>
      <w:r w:rsidRPr="006F18DD">
        <w:rPr>
          <w:lang w:val="en-IN"/>
        </w:rPr>
        <w:t>Ensure reliable performance in real-time communication systems.</w:t>
      </w:r>
    </w:p>
    <w:p w14:paraId="302E4B01" w14:textId="77777777" w:rsidR="006F18DD" w:rsidRPr="006F18DD" w:rsidRDefault="006F18DD" w:rsidP="006F18DD">
      <w:pPr>
        <w:pBdr>
          <w:bottom w:val="single" w:sz="6" w:space="1" w:color="CCCCCC"/>
        </w:pBdr>
        <w:spacing w:before="240" w:after="240"/>
        <w:rPr>
          <w:lang w:val="en-IN"/>
        </w:rPr>
      </w:pPr>
      <w:r w:rsidRPr="006F18DD">
        <w:rPr>
          <w:lang w:val="en-IN"/>
        </w:rPr>
        <w:t>Common performance metrics include:</w:t>
      </w:r>
    </w:p>
    <w:p w14:paraId="7B00456B" w14:textId="77777777" w:rsidR="006F18DD" w:rsidRPr="006F18DD" w:rsidRDefault="006F18DD" w:rsidP="00276445">
      <w:pPr>
        <w:numPr>
          <w:ilvl w:val="0"/>
          <w:numId w:val="47"/>
        </w:numPr>
        <w:pBdr>
          <w:bottom w:val="single" w:sz="6" w:space="1" w:color="CCCCCC"/>
        </w:pBdr>
        <w:spacing w:before="240" w:after="240"/>
        <w:rPr>
          <w:lang w:val="en-IN"/>
        </w:rPr>
      </w:pPr>
      <w:r w:rsidRPr="006F18DD">
        <w:rPr>
          <w:b/>
          <w:bCs/>
          <w:lang w:val="en-IN"/>
        </w:rPr>
        <w:t>Execution Time</w:t>
      </w:r>
    </w:p>
    <w:p w14:paraId="547414D4" w14:textId="77777777" w:rsidR="006F18DD" w:rsidRPr="006F18DD" w:rsidRDefault="006F18DD" w:rsidP="00276445">
      <w:pPr>
        <w:numPr>
          <w:ilvl w:val="0"/>
          <w:numId w:val="47"/>
        </w:numPr>
        <w:pBdr>
          <w:bottom w:val="single" w:sz="6" w:space="1" w:color="CCCCCC"/>
        </w:pBdr>
        <w:spacing w:before="240" w:after="240"/>
        <w:rPr>
          <w:lang w:val="en-IN"/>
        </w:rPr>
      </w:pPr>
      <w:r w:rsidRPr="006F18DD">
        <w:rPr>
          <w:b/>
          <w:bCs/>
          <w:lang w:val="en-IN"/>
        </w:rPr>
        <w:t>Clock Speed</w:t>
      </w:r>
    </w:p>
    <w:p w14:paraId="044FE5B5" w14:textId="77777777" w:rsidR="006F18DD" w:rsidRPr="006F18DD" w:rsidRDefault="006F18DD" w:rsidP="00276445">
      <w:pPr>
        <w:numPr>
          <w:ilvl w:val="0"/>
          <w:numId w:val="47"/>
        </w:numPr>
        <w:pBdr>
          <w:bottom w:val="single" w:sz="6" w:space="1" w:color="CCCCCC"/>
        </w:pBdr>
        <w:spacing w:before="240" w:after="240"/>
        <w:rPr>
          <w:lang w:val="en-IN"/>
        </w:rPr>
      </w:pPr>
      <w:r w:rsidRPr="006F18DD">
        <w:rPr>
          <w:b/>
          <w:bCs/>
          <w:lang w:val="en-IN"/>
        </w:rPr>
        <w:lastRenderedPageBreak/>
        <w:t>CPI (Cycles Per Instruction)</w:t>
      </w:r>
    </w:p>
    <w:p w14:paraId="082BF852" w14:textId="77777777" w:rsidR="006F18DD" w:rsidRPr="006F18DD" w:rsidRDefault="006F18DD" w:rsidP="00276445">
      <w:pPr>
        <w:numPr>
          <w:ilvl w:val="0"/>
          <w:numId w:val="47"/>
        </w:numPr>
        <w:pBdr>
          <w:bottom w:val="single" w:sz="6" w:space="1" w:color="CCCCCC"/>
        </w:pBdr>
        <w:spacing w:before="240" w:after="240"/>
        <w:rPr>
          <w:lang w:val="en-IN"/>
        </w:rPr>
      </w:pPr>
      <w:r w:rsidRPr="006F18DD">
        <w:rPr>
          <w:b/>
          <w:bCs/>
          <w:lang w:val="en-IN"/>
        </w:rPr>
        <w:t>MIPS (Million Instructions Per Second)</w:t>
      </w:r>
    </w:p>
    <w:p w14:paraId="19E211AC" w14:textId="77777777" w:rsidR="006F18DD" w:rsidRPr="006F18DD" w:rsidRDefault="006F18DD" w:rsidP="00276445">
      <w:pPr>
        <w:numPr>
          <w:ilvl w:val="0"/>
          <w:numId w:val="47"/>
        </w:numPr>
        <w:pBdr>
          <w:bottom w:val="single" w:sz="6" w:space="1" w:color="CCCCCC"/>
        </w:pBdr>
        <w:spacing w:before="240" w:after="240"/>
        <w:rPr>
          <w:lang w:val="en-IN"/>
        </w:rPr>
      </w:pPr>
      <w:r w:rsidRPr="006F18DD">
        <w:rPr>
          <w:b/>
          <w:bCs/>
          <w:lang w:val="en-IN"/>
        </w:rPr>
        <w:t>Throughput</w:t>
      </w:r>
    </w:p>
    <w:p w14:paraId="10CCA996" w14:textId="77777777" w:rsidR="006F18DD" w:rsidRPr="006F18DD" w:rsidRDefault="006F18DD" w:rsidP="006F18DD">
      <w:pPr>
        <w:pBdr>
          <w:bottom w:val="single" w:sz="6" w:space="1" w:color="CCCCCC"/>
        </w:pBdr>
        <w:spacing w:before="240" w:after="240"/>
        <w:rPr>
          <w:b/>
          <w:bCs/>
          <w:lang w:val="en-IN"/>
        </w:rPr>
      </w:pPr>
      <w:r w:rsidRPr="006F18DD">
        <w:rPr>
          <w:b/>
          <w:bCs/>
          <w:lang w:val="en-IN"/>
        </w:rPr>
        <w:t>5. Ensuring Reliable Real-Time Operation</w:t>
      </w:r>
    </w:p>
    <w:p w14:paraId="16929884" w14:textId="77777777" w:rsidR="006F18DD" w:rsidRPr="006F18DD" w:rsidRDefault="006F18DD" w:rsidP="00276445">
      <w:pPr>
        <w:numPr>
          <w:ilvl w:val="0"/>
          <w:numId w:val="48"/>
        </w:numPr>
        <w:pBdr>
          <w:bottom w:val="single" w:sz="6" w:space="1" w:color="CCCCCC"/>
        </w:pBdr>
        <w:spacing w:before="240" w:after="240"/>
        <w:rPr>
          <w:lang w:val="en-IN"/>
        </w:rPr>
      </w:pPr>
      <w:r w:rsidRPr="006F18DD">
        <w:rPr>
          <w:lang w:val="en-IN"/>
        </w:rPr>
        <w:t>Verify hexadecimal-to-binary conversions before processing.</w:t>
      </w:r>
    </w:p>
    <w:p w14:paraId="10F1BC33" w14:textId="77777777" w:rsidR="006F18DD" w:rsidRPr="006F18DD" w:rsidRDefault="006F18DD" w:rsidP="00276445">
      <w:pPr>
        <w:numPr>
          <w:ilvl w:val="0"/>
          <w:numId w:val="48"/>
        </w:numPr>
        <w:pBdr>
          <w:bottom w:val="single" w:sz="6" w:space="1" w:color="CCCCCC"/>
        </w:pBdr>
        <w:spacing w:before="240" w:after="240"/>
        <w:rPr>
          <w:lang w:val="en-IN"/>
        </w:rPr>
      </w:pPr>
      <w:r w:rsidRPr="006F18DD">
        <w:rPr>
          <w:lang w:val="en-IN"/>
        </w:rPr>
        <w:t>Use debugging tools to validate packet contents.</w:t>
      </w:r>
    </w:p>
    <w:p w14:paraId="24CDA581" w14:textId="77777777" w:rsidR="006F18DD" w:rsidRPr="006F18DD" w:rsidRDefault="006F18DD" w:rsidP="00276445">
      <w:pPr>
        <w:numPr>
          <w:ilvl w:val="0"/>
          <w:numId w:val="48"/>
        </w:numPr>
        <w:pBdr>
          <w:bottom w:val="single" w:sz="6" w:space="1" w:color="CCCCCC"/>
        </w:pBdr>
        <w:spacing w:before="240" w:after="240"/>
        <w:rPr>
          <w:lang w:val="en-IN"/>
        </w:rPr>
      </w:pPr>
      <w:r w:rsidRPr="006F18DD">
        <w:rPr>
          <w:lang w:val="en-IN"/>
        </w:rPr>
        <w:t>Implement error detection and correction techniques.</w:t>
      </w:r>
    </w:p>
    <w:p w14:paraId="00530974" w14:textId="77777777" w:rsidR="006F18DD" w:rsidRPr="006F18DD" w:rsidRDefault="006F18DD" w:rsidP="00276445">
      <w:pPr>
        <w:numPr>
          <w:ilvl w:val="0"/>
          <w:numId w:val="48"/>
        </w:numPr>
        <w:pBdr>
          <w:bottom w:val="single" w:sz="6" w:space="1" w:color="CCCCCC"/>
        </w:pBdr>
        <w:spacing w:before="240" w:after="240"/>
        <w:rPr>
          <w:lang w:val="en-IN"/>
        </w:rPr>
      </w:pPr>
      <w:r w:rsidRPr="006F18DD">
        <w:rPr>
          <w:lang w:val="en-IN"/>
        </w:rPr>
        <w:t>Use efficient CPU architectures with cache and pipelining.</w:t>
      </w:r>
    </w:p>
    <w:p w14:paraId="0C9E547A" w14:textId="77777777" w:rsidR="006F18DD" w:rsidRPr="006F18DD" w:rsidRDefault="006F18DD" w:rsidP="00276445">
      <w:pPr>
        <w:numPr>
          <w:ilvl w:val="0"/>
          <w:numId w:val="48"/>
        </w:numPr>
        <w:pBdr>
          <w:bottom w:val="single" w:sz="6" w:space="1" w:color="CCCCCC"/>
        </w:pBdr>
        <w:spacing w:before="240" w:after="240"/>
        <w:rPr>
          <w:lang w:val="en-IN"/>
        </w:rPr>
      </w:pPr>
      <w:r w:rsidRPr="006F18DD">
        <w:rPr>
          <w:lang w:val="en-IN"/>
        </w:rPr>
        <w:t>Perform regular benchmarking to identify performance issues.</w:t>
      </w:r>
    </w:p>
    <w:p w14:paraId="311B7BAD" w14:textId="77777777" w:rsidR="006F18DD" w:rsidRPr="006F18DD" w:rsidRDefault="006F18DD" w:rsidP="00276445">
      <w:pPr>
        <w:numPr>
          <w:ilvl w:val="0"/>
          <w:numId w:val="48"/>
        </w:numPr>
        <w:pBdr>
          <w:bottom w:val="single" w:sz="6" w:space="1" w:color="CCCCCC"/>
        </w:pBdr>
        <w:spacing w:before="240" w:after="240"/>
        <w:rPr>
          <w:lang w:val="en-IN"/>
        </w:rPr>
      </w:pPr>
      <w:r w:rsidRPr="006F18DD">
        <w:rPr>
          <w:lang w:val="en-IN"/>
        </w:rPr>
        <w:t>Test communication software thoroughly under heavy workloads.</w:t>
      </w:r>
    </w:p>
    <w:p w14:paraId="06647C46" w14:textId="77777777" w:rsidR="006F18DD" w:rsidRPr="006F18DD" w:rsidRDefault="006F18DD" w:rsidP="006F18DD">
      <w:pPr>
        <w:pBdr>
          <w:bottom w:val="single" w:sz="6" w:space="1" w:color="CCCCCC"/>
        </w:pBdr>
        <w:spacing w:before="240" w:after="240"/>
        <w:rPr>
          <w:b/>
          <w:bCs/>
          <w:lang w:val="en-IN"/>
        </w:rPr>
      </w:pPr>
      <w:r w:rsidRPr="006F18DD">
        <w:rPr>
          <w:b/>
          <w:bCs/>
          <w:lang w:val="en-IN"/>
        </w:rPr>
        <w:t>Conclusion</w:t>
      </w:r>
    </w:p>
    <w:p w14:paraId="58004B41" w14:textId="77777777" w:rsidR="006F18DD" w:rsidRPr="006F18DD" w:rsidRDefault="006F18DD" w:rsidP="006F18DD">
      <w:pPr>
        <w:pBdr>
          <w:bottom w:val="single" w:sz="6" w:space="1" w:color="CCCCCC"/>
        </w:pBdr>
        <w:spacing w:before="240" w:after="240"/>
        <w:rPr>
          <w:lang w:val="en-IN"/>
        </w:rPr>
      </w:pPr>
      <w:r w:rsidRPr="006F18DD">
        <w:rPr>
          <w:lang w:val="en-IN"/>
        </w:rPr>
        <w:t xml:space="preserve">Hexadecimal-to-binary conversion is essential because CPUs execute instructions only in binary form. Incorrect conversions can lead to invalid instruction execution, incorrect memory access, and data corruption. Efficient CPU design, including </w:t>
      </w:r>
      <w:r w:rsidRPr="006F18DD">
        <w:rPr>
          <w:b/>
          <w:bCs/>
          <w:lang w:val="en-IN"/>
        </w:rPr>
        <w:t>cache memory, pipelining, and error detection</w:t>
      </w:r>
      <w:r w:rsidRPr="006F18DD">
        <w:rPr>
          <w:lang w:val="en-IN"/>
        </w:rPr>
        <w:t xml:space="preserve">, together with </w:t>
      </w:r>
      <w:r w:rsidRPr="006F18DD">
        <w:rPr>
          <w:b/>
          <w:bCs/>
          <w:lang w:val="en-IN"/>
        </w:rPr>
        <w:t>benchmarking techniques</w:t>
      </w:r>
      <w:r w:rsidRPr="006F18DD">
        <w:rPr>
          <w:lang w:val="en-IN"/>
        </w:rPr>
        <w:t>, helps detect performance problems, reduce processing errors, and ensure accurate and reliable operation in real-time data communication systems.</w:t>
      </w:r>
    </w:p>
    <w:p w14:paraId="5B393E88" w14:textId="77777777" w:rsidR="00664556" w:rsidRDefault="00664556">
      <w:pPr>
        <w:pBdr>
          <w:bottom w:val="single" w:sz="6" w:space="1" w:color="CCCCCC"/>
        </w:pBdr>
        <w:spacing w:before="240" w:after="240"/>
      </w:pPr>
    </w:p>
    <w:sectPr w:rsidR="0066455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804905"/>
    <w:multiLevelType w:val="multilevel"/>
    <w:tmpl w:val="025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401EC"/>
    <w:multiLevelType w:val="multilevel"/>
    <w:tmpl w:val="F19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25DAF"/>
    <w:multiLevelType w:val="multilevel"/>
    <w:tmpl w:val="9724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A4E8C"/>
    <w:multiLevelType w:val="multilevel"/>
    <w:tmpl w:val="4F1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A3C08"/>
    <w:multiLevelType w:val="multilevel"/>
    <w:tmpl w:val="5CAA6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A314D"/>
    <w:multiLevelType w:val="multilevel"/>
    <w:tmpl w:val="4A3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B1F14"/>
    <w:multiLevelType w:val="multilevel"/>
    <w:tmpl w:val="024A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45CE6"/>
    <w:multiLevelType w:val="multilevel"/>
    <w:tmpl w:val="509E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F4A02"/>
    <w:multiLevelType w:val="multilevel"/>
    <w:tmpl w:val="020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050DC"/>
    <w:multiLevelType w:val="multilevel"/>
    <w:tmpl w:val="8E18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91A89"/>
    <w:multiLevelType w:val="multilevel"/>
    <w:tmpl w:val="6FD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9177B"/>
    <w:multiLevelType w:val="multilevel"/>
    <w:tmpl w:val="F7B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F7C58"/>
    <w:multiLevelType w:val="multilevel"/>
    <w:tmpl w:val="33BC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747DF"/>
    <w:multiLevelType w:val="multilevel"/>
    <w:tmpl w:val="FA7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769F8"/>
    <w:multiLevelType w:val="multilevel"/>
    <w:tmpl w:val="36F4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262FE"/>
    <w:multiLevelType w:val="multilevel"/>
    <w:tmpl w:val="0516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C4D34"/>
    <w:multiLevelType w:val="multilevel"/>
    <w:tmpl w:val="3252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06414"/>
    <w:multiLevelType w:val="multilevel"/>
    <w:tmpl w:val="2C40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73CB1"/>
    <w:multiLevelType w:val="multilevel"/>
    <w:tmpl w:val="07BA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1770D"/>
    <w:multiLevelType w:val="multilevel"/>
    <w:tmpl w:val="E95C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AE5C74"/>
    <w:multiLevelType w:val="multilevel"/>
    <w:tmpl w:val="0C20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D2078"/>
    <w:multiLevelType w:val="multilevel"/>
    <w:tmpl w:val="9F8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DC69BE"/>
    <w:multiLevelType w:val="multilevel"/>
    <w:tmpl w:val="B648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D53BA"/>
    <w:multiLevelType w:val="multilevel"/>
    <w:tmpl w:val="9366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21204"/>
    <w:multiLevelType w:val="multilevel"/>
    <w:tmpl w:val="C6A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D1C6A"/>
    <w:multiLevelType w:val="multilevel"/>
    <w:tmpl w:val="97D4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9F611F"/>
    <w:multiLevelType w:val="multilevel"/>
    <w:tmpl w:val="6C8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06865"/>
    <w:multiLevelType w:val="multilevel"/>
    <w:tmpl w:val="6804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A940DB"/>
    <w:multiLevelType w:val="multilevel"/>
    <w:tmpl w:val="86B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ED673D"/>
    <w:multiLevelType w:val="multilevel"/>
    <w:tmpl w:val="A5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D240D"/>
    <w:multiLevelType w:val="multilevel"/>
    <w:tmpl w:val="629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74F8D"/>
    <w:multiLevelType w:val="multilevel"/>
    <w:tmpl w:val="460C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062D4C"/>
    <w:multiLevelType w:val="multilevel"/>
    <w:tmpl w:val="01D8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0C7AC6"/>
    <w:multiLevelType w:val="multilevel"/>
    <w:tmpl w:val="A47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930A8"/>
    <w:multiLevelType w:val="multilevel"/>
    <w:tmpl w:val="B622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10A7C"/>
    <w:multiLevelType w:val="multilevel"/>
    <w:tmpl w:val="F446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C82D10"/>
    <w:multiLevelType w:val="multilevel"/>
    <w:tmpl w:val="D41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D3211B"/>
    <w:multiLevelType w:val="multilevel"/>
    <w:tmpl w:val="9D6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15C4C"/>
    <w:multiLevelType w:val="multilevel"/>
    <w:tmpl w:val="385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31505"/>
    <w:multiLevelType w:val="multilevel"/>
    <w:tmpl w:val="28A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C0536D"/>
    <w:multiLevelType w:val="multilevel"/>
    <w:tmpl w:val="A36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505B5"/>
    <w:multiLevelType w:val="multilevel"/>
    <w:tmpl w:val="349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4662">
    <w:abstractNumId w:val="5"/>
  </w:num>
  <w:num w:numId="2" w16cid:durableId="989361607">
    <w:abstractNumId w:val="3"/>
  </w:num>
  <w:num w:numId="3" w16cid:durableId="586231348">
    <w:abstractNumId w:val="2"/>
  </w:num>
  <w:num w:numId="4" w16cid:durableId="1005014524">
    <w:abstractNumId w:val="4"/>
  </w:num>
  <w:num w:numId="5" w16cid:durableId="504249861">
    <w:abstractNumId w:val="1"/>
  </w:num>
  <w:num w:numId="6" w16cid:durableId="1744599660">
    <w:abstractNumId w:val="0"/>
  </w:num>
  <w:num w:numId="7" w16cid:durableId="381638826">
    <w:abstractNumId w:val="20"/>
  </w:num>
  <w:num w:numId="8" w16cid:durableId="1216506314">
    <w:abstractNumId w:val="33"/>
  </w:num>
  <w:num w:numId="9" w16cid:durableId="29455480">
    <w:abstractNumId w:val="31"/>
  </w:num>
  <w:num w:numId="10" w16cid:durableId="589313141">
    <w:abstractNumId w:val="36"/>
  </w:num>
  <w:num w:numId="11" w16cid:durableId="841091521">
    <w:abstractNumId w:val="22"/>
  </w:num>
  <w:num w:numId="12" w16cid:durableId="475681863">
    <w:abstractNumId w:val="38"/>
  </w:num>
  <w:num w:numId="13" w16cid:durableId="145976387">
    <w:abstractNumId w:val="43"/>
  </w:num>
  <w:num w:numId="14" w16cid:durableId="935210272">
    <w:abstractNumId w:val="8"/>
  </w:num>
  <w:num w:numId="15" w16cid:durableId="50539446">
    <w:abstractNumId w:val="34"/>
  </w:num>
  <w:num w:numId="16" w16cid:durableId="1979869985">
    <w:abstractNumId w:val="14"/>
  </w:num>
  <w:num w:numId="17" w16cid:durableId="550774990">
    <w:abstractNumId w:val="9"/>
  </w:num>
  <w:num w:numId="18" w16cid:durableId="2014993527">
    <w:abstractNumId w:val="24"/>
  </w:num>
  <w:num w:numId="19" w16cid:durableId="1185100177">
    <w:abstractNumId w:val="7"/>
  </w:num>
  <w:num w:numId="20" w16cid:durableId="97144426">
    <w:abstractNumId w:val="29"/>
  </w:num>
  <w:num w:numId="21" w16cid:durableId="443041605">
    <w:abstractNumId w:val="46"/>
  </w:num>
  <w:num w:numId="22" w16cid:durableId="1458185174">
    <w:abstractNumId w:val="39"/>
  </w:num>
  <w:num w:numId="23" w16cid:durableId="170025324">
    <w:abstractNumId w:val="42"/>
  </w:num>
  <w:num w:numId="24" w16cid:durableId="1594437053">
    <w:abstractNumId w:val="27"/>
  </w:num>
  <w:num w:numId="25" w16cid:durableId="1740516532">
    <w:abstractNumId w:val="45"/>
  </w:num>
  <w:num w:numId="26" w16cid:durableId="1484808188">
    <w:abstractNumId w:val="25"/>
  </w:num>
  <w:num w:numId="27" w16cid:durableId="1643539201">
    <w:abstractNumId w:val="15"/>
  </w:num>
  <w:num w:numId="28" w16cid:durableId="743259841">
    <w:abstractNumId w:val="40"/>
  </w:num>
  <w:num w:numId="29" w16cid:durableId="1842547499">
    <w:abstractNumId w:val="19"/>
  </w:num>
  <w:num w:numId="30" w16cid:durableId="2046131780">
    <w:abstractNumId w:val="12"/>
  </w:num>
  <w:num w:numId="31" w16cid:durableId="1630696789">
    <w:abstractNumId w:val="35"/>
  </w:num>
  <w:num w:numId="32" w16cid:durableId="1829706013">
    <w:abstractNumId w:val="10"/>
  </w:num>
  <w:num w:numId="33" w16cid:durableId="993025957">
    <w:abstractNumId w:val="17"/>
  </w:num>
  <w:num w:numId="34" w16cid:durableId="1495758688">
    <w:abstractNumId w:val="28"/>
  </w:num>
  <w:num w:numId="35" w16cid:durableId="1560705068">
    <w:abstractNumId w:val="41"/>
  </w:num>
  <w:num w:numId="36" w16cid:durableId="353307229">
    <w:abstractNumId w:val="11"/>
  </w:num>
  <w:num w:numId="37" w16cid:durableId="117066298">
    <w:abstractNumId w:val="23"/>
  </w:num>
  <w:num w:numId="38" w16cid:durableId="1228806106">
    <w:abstractNumId w:val="30"/>
  </w:num>
  <w:num w:numId="39" w16cid:durableId="1606497353">
    <w:abstractNumId w:val="26"/>
  </w:num>
  <w:num w:numId="40" w16cid:durableId="1144349013">
    <w:abstractNumId w:val="6"/>
  </w:num>
  <w:num w:numId="41" w16cid:durableId="1988899671">
    <w:abstractNumId w:val="16"/>
  </w:num>
  <w:num w:numId="42" w16cid:durableId="129985112">
    <w:abstractNumId w:val="32"/>
  </w:num>
  <w:num w:numId="43" w16cid:durableId="1680499053">
    <w:abstractNumId w:val="13"/>
  </w:num>
  <w:num w:numId="44" w16cid:durableId="1989354719">
    <w:abstractNumId w:val="37"/>
  </w:num>
  <w:num w:numId="45" w16cid:durableId="202400126">
    <w:abstractNumId w:val="21"/>
  </w:num>
  <w:num w:numId="46" w16cid:durableId="1392462748">
    <w:abstractNumId w:val="47"/>
  </w:num>
  <w:num w:numId="47" w16cid:durableId="1452364732">
    <w:abstractNumId w:val="44"/>
  </w:num>
  <w:num w:numId="48" w16cid:durableId="386609331">
    <w:abstractNumId w:val="1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76"/>
    <w:rsid w:val="00034616"/>
    <w:rsid w:val="0006063C"/>
    <w:rsid w:val="001271CD"/>
    <w:rsid w:val="0015074B"/>
    <w:rsid w:val="001F15FE"/>
    <w:rsid w:val="00276445"/>
    <w:rsid w:val="0029639D"/>
    <w:rsid w:val="002C242C"/>
    <w:rsid w:val="00326F90"/>
    <w:rsid w:val="00587307"/>
    <w:rsid w:val="00664556"/>
    <w:rsid w:val="006F18DD"/>
    <w:rsid w:val="006F74B8"/>
    <w:rsid w:val="008048EB"/>
    <w:rsid w:val="00850FB6"/>
    <w:rsid w:val="00864099"/>
    <w:rsid w:val="00A13DEC"/>
    <w:rsid w:val="00AA1D8D"/>
    <w:rsid w:val="00B47730"/>
    <w:rsid w:val="00CB0664"/>
    <w:rsid w:val="00DC67C9"/>
    <w:rsid w:val="00EE6389"/>
    <w:rsid w:val="00F42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23B3A"/>
  <w14:defaultImageDpi w14:val="300"/>
  <w15:docId w15:val="{04E5E02C-82F8-444C-9DAA-977D220F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3090</Words>
  <Characters>17619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Sofiya Sofi</cp:lastModifiedBy>
  <cp:revision>3</cp:revision>
  <dcterms:created xsi:type="dcterms:W3CDTF">2026-07-27T05:54:00Z</dcterms:created>
  <dcterms:modified xsi:type="dcterms:W3CDTF">2026-07-27T05:54:00Z</dcterms:modified>
  <cp:category/>
</cp:coreProperties>
</file>